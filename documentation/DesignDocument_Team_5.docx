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961AD" w14:textId="6DAF15F9" w:rsidR="002C64CA" w:rsidRPr="00703409" w:rsidRDefault="00000000">
      <w:pPr>
        <w:pStyle w:val="Heading1"/>
        <w:rPr>
          <w:rFonts w:ascii="Cavolini" w:hAnsi="Cavolini" w:cs="Cavolini"/>
          <w:b w:val="0"/>
          <w:bCs w:val="0"/>
          <w:i/>
          <w:iCs/>
          <w:sz w:val="40"/>
          <w:szCs w:val="40"/>
          <w:u w:val="single"/>
        </w:rPr>
      </w:pPr>
      <w:r w:rsidRPr="00703409">
        <w:rPr>
          <w:rFonts w:ascii="Cavolini" w:hAnsi="Cavolini" w:cs="Cavolini"/>
          <w:b w:val="0"/>
          <w:bCs w:val="0"/>
          <w:i/>
          <w:iCs/>
          <w:sz w:val="40"/>
          <w:szCs w:val="40"/>
          <w:u w:val="single"/>
        </w:rPr>
        <w:t>Database Design Document</w:t>
      </w:r>
      <w:r w:rsidR="00703409" w:rsidRPr="00703409">
        <w:rPr>
          <w:rFonts w:ascii="Cavolini" w:hAnsi="Cavolini" w:cs="Cavolini"/>
          <w:b w:val="0"/>
          <w:bCs w:val="0"/>
          <w:i/>
          <w:iCs/>
          <w:sz w:val="40"/>
          <w:szCs w:val="40"/>
          <w:u w:val="single"/>
        </w:rPr>
        <w:t xml:space="preserve"> of Enterprise Procurement System</w:t>
      </w:r>
    </w:p>
    <w:p w14:paraId="353509AF" w14:textId="7FBDED46" w:rsidR="002C64CA" w:rsidRPr="00703409" w:rsidRDefault="002C64CA">
      <w:pPr>
        <w:rPr>
          <w:rFonts w:ascii="Cavolini" w:hAnsi="Cavolini" w:cs="Cavolini"/>
        </w:rPr>
      </w:pPr>
    </w:p>
    <w:p w14:paraId="4EC13E43" w14:textId="77777777" w:rsidR="002C64CA" w:rsidRPr="00703409" w:rsidRDefault="00000000">
      <w:pPr>
        <w:pStyle w:val="Heading2"/>
        <w:rPr>
          <w:rFonts w:ascii="Cavolini" w:hAnsi="Cavolini" w:cs="Cavolini"/>
          <w:b w:val="0"/>
          <w:bCs w:val="0"/>
        </w:rPr>
      </w:pPr>
      <w:r w:rsidRPr="00703409">
        <w:rPr>
          <w:rFonts w:ascii="Cavolini" w:hAnsi="Cavolini" w:cs="Cavolini"/>
          <w:b w:val="0"/>
          <w:bCs w:val="0"/>
        </w:rPr>
        <w:t>1. Project Overview</w:t>
      </w:r>
    </w:p>
    <w:p w14:paraId="667E7950" w14:textId="77777777" w:rsidR="002C64CA" w:rsidRDefault="00000000">
      <w:pPr>
        <w:rPr>
          <w:rFonts w:ascii="Cavolini" w:hAnsi="Cavolini" w:cs="Cavolini"/>
        </w:rPr>
      </w:pPr>
      <w:r w:rsidRPr="00703409">
        <w:rPr>
          <w:rFonts w:ascii="Cavolini" w:hAnsi="Cavolini" w:cs="Cavolini"/>
        </w:rPr>
        <w:t>This document defines the proposed database design for the Enterprise Procurement System. It includes the core database tables, primary keys, foreign keys, relationships, and role-based authentication considerations.</w:t>
      </w:r>
    </w:p>
    <w:p w14:paraId="2AE2D06B" w14:textId="44ADD805" w:rsidR="002D3BD8" w:rsidRPr="00703409" w:rsidRDefault="002D3BD8" w:rsidP="002D3BD8">
      <w:pPr>
        <w:pStyle w:val="Heading2"/>
        <w:rPr>
          <w:rFonts w:ascii="Cavolini" w:hAnsi="Cavolini" w:cs="Cavolini"/>
          <w:b w:val="0"/>
          <w:bCs w:val="0"/>
        </w:rPr>
      </w:pPr>
      <w:r>
        <w:rPr>
          <w:rFonts w:ascii="Cavolini" w:hAnsi="Cavolini" w:cs="Cavolini"/>
          <w:b w:val="0"/>
          <w:bCs w:val="0"/>
        </w:rPr>
        <w:t>2</w:t>
      </w:r>
      <w:r w:rsidRPr="00703409">
        <w:rPr>
          <w:rFonts w:ascii="Cavolini" w:hAnsi="Cavolini" w:cs="Cavolini"/>
          <w:b w:val="0"/>
          <w:bCs w:val="0"/>
        </w:rPr>
        <w:t xml:space="preserve">. </w:t>
      </w:r>
      <w:r>
        <w:rPr>
          <w:rFonts w:ascii="Cavolini" w:hAnsi="Cavolini" w:cs="Cavolini"/>
          <w:b w:val="0"/>
          <w:bCs w:val="0"/>
        </w:rPr>
        <w:t>System architecture</w:t>
      </w:r>
    </w:p>
    <w:p w14:paraId="2AFAC995" w14:textId="49AA4ED9" w:rsidR="002D3BD8" w:rsidRDefault="002D3BD8">
      <w:pPr>
        <w:rPr>
          <w:rFonts w:ascii="Cavolini" w:hAnsi="Cavolini" w:cs="Cavolini"/>
        </w:rPr>
      </w:pPr>
    </w:p>
    <w:p w14:paraId="5CFF1D82" w14:textId="45EE9823" w:rsidR="002D3BD8" w:rsidRDefault="002D3BD8">
      <w:pPr>
        <w:rPr>
          <w:rFonts w:ascii="Cavolini" w:hAnsi="Cavolini" w:cs="Cavolini"/>
        </w:rPr>
      </w:pPr>
      <w:r>
        <w:rPr>
          <w:rFonts w:ascii="Cavolini" w:hAnsi="Cavolini" w:cs="Cavolini"/>
          <w:noProof/>
        </w:rPr>
        <w:drawing>
          <wp:inline distT="0" distB="0" distL="0" distR="0" wp14:anchorId="6D4F4443" wp14:editId="2640A0BC">
            <wp:extent cx="5104497" cy="2330450"/>
            <wp:effectExtent l="0" t="0" r="1270" b="0"/>
            <wp:docPr id="941471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471921" name="Picture 941471921"/>
                    <pic:cNvPicPr/>
                  </pic:nvPicPr>
                  <pic:blipFill rotWithShape="1">
                    <a:blip r:embed="rId6"/>
                    <a:srcRect t="102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342" cy="23349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3EE1DC" w14:textId="77777777" w:rsidR="002D3BD8" w:rsidRPr="00703409" w:rsidRDefault="002D3BD8">
      <w:pPr>
        <w:rPr>
          <w:rFonts w:ascii="Cavolini" w:hAnsi="Cavolini" w:cs="Cavolini"/>
        </w:rPr>
      </w:pPr>
    </w:p>
    <w:p w14:paraId="1D00DE43" w14:textId="4613FFA4" w:rsidR="002C64CA" w:rsidRPr="00703409" w:rsidRDefault="00000000">
      <w:pPr>
        <w:pStyle w:val="Heading2"/>
        <w:rPr>
          <w:rFonts w:ascii="Cavolini" w:hAnsi="Cavolini" w:cs="Cavolini"/>
          <w:b w:val="0"/>
          <w:bCs w:val="0"/>
        </w:rPr>
      </w:pPr>
      <w:r w:rsidRPr="00703409">
        <w:rPr>
          <w:rFonts w:ascii="Cavolini" w:hAnsi="Cavolini" w:cs="Cavolini"/>
          <w:b w:val="0"/>
          <w:bCs w:val="0"/>
        </w:rPr>
        <w:t xml:space="preserve"> Role-Based Login &amp; JWT Authentication</w:t>
      </w:r>
    </w:p>
    <w:p w14:paraId="455B6EE8" w14:textId="77777777" w:rsidR="002C64CA" w:rsidRPr="00703409" w:rsidRDefault="00000000">
      <w:pPr>
        <w:rPr>
          <w:rFonts w:ascii="Cavolini" w:hAnsi="Cavolini" w:cs="Cavolini"/>
        </w:rPr>
      </w:pPr>
      <w:r w:rsidRPr="00703409">
        <w:rPr>
          <w:rFonts w:ascii="Cavolini" w:hAnsi="Cavolini" w:cs="Cavolini"/>
        </w:rPr>
        <w:t>Roles: Admin, Manager, Procurement Officer, Finance Officer, Employee.</w:t>
      </w:r>
      <w:r w:rsidRPr="00703409">
        <w:rPr>
          <w:rFonts w:ascii="Cavolini" w:hAnsi="Cavolini" w:cs="Cavolini"/>
        </w:rPr>
        <w:br/>
        <w:t>Users authenticate using email and password. After successful login, the backend generates a JWT token. The token is used to authorize subsequent API requests. The JWT itself is not stored in the core business tables.</w:t>
      </w:r>
    </w:p>
    <w:p w14:paraId="5FBA8775" w14:textId="77777777" w:rsidR="002C64CA" w:rsidRPr="00703409" w:rsidRDefault="00000000">
      <w:pPr>
        <w:pStyle w:val="Heading2"/>
        <w:rPr>
          <w:rFonts w:ascii="Cavolini" w:hAnsi="Cavolini" w:cs="Cavolini"/>
          <w:b w:val="0"/>
          <w:bCs w:val="0"/>
        </w:rPr>
      </w:pPr>
      <w:r w:rsidRPr="00703409">
        <w:rPr>
          <w:rFonts w:ascii="Cavolini" w:hAnsi="Cavolini" w:cs="Cavolini"/>
          <w:b w:val="0"/>
          <w:bCs w:val="0"/>
        </w:rPr>
        <w:lastRenderedPageBreak/>
        <w:t>3. Database Tables</w:t>
      </w:r>
    </w:p>
    <w:p w14:paraId="11EB70CB" w14:textId="77777777" w:rsidR="002C64CA" w:rsidRPr="00703409" w:rsidRDefault="00000000">
      <w:pPr>
        <w:pStyle w:val="Heading3"/>
        <w:rPr>
          <w:rFonts w:ascii="Cavolini" w:hAnsi="Cavolini" w:cs="Cavolini"/>
          <w:b w:val="0"/>
          <w:bCs w:val="0"/>
        </w:rPr>
      </w:pPr>
      <w:r w:rsidRPr="00703409">
        <w:rPr>
          <w:rFonts w:ascii="Cavolini" w:hAnsi="Cavolini" w:cs="Cavolini"/>
          <w:b w:val="0"/>
          <w:bCs w:val="0"/>
        </w:rPr>
        <w:t>Roles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7"/>
        <w:gridCol w:w="2876"/>
        <w:gridCol w:w="2877"/>
      </w:tblGrid>
      <w:tr w:rsidR="002C64CA" w:rsidRPr="00703409" w14:paraId="426DAE84" w14:textId="77777777">
        <w:tc>
          <w:tcPr>
            <w:tcW w:w="2880" w:type="dxa"/>
          </w:tcPr>
          <w:p w14:paraId="1052D4B2" w14:textId="77777777" w:rsidR="002C64CA" w:rsidRPr="00703409" w:rsidRDefault="00000000">
            <w:pPr>
              <w:rPr>
                <w:rFonts w:ascii="Cavolini" w:hAnsi="Cavolini" w:cs="Cavolini"/>
              </w:rPr>
            </w:pPr>
            <w:r w:rsidRPr="00703409">
              <w:rPr>
                <w:rFonts w:ascii="Cavolini" w:hAnsi="Cavolini" w:cs="Cavolini"/>
              </w:rPr>
              <w:t>Column</w:t>
            </w:r>
          </w:p>
        </w:tc>
        <w:tc>
          <w:tcPr>
            <w:tcW w:w="2880" w:type="dxa"/>
          </w:tcPr>
          <w:p w14:paraId="54B665F0" w14:textId="77777777" w:rsidR="002C64CA" w:rsidRPr="00703409" w:rsidRDefault="00000000">
            <w:pPr>
              <w:rPr>
                <w:rFonts w:ascii="Cavolini" w:hAnsi="Cavolini" w:cs="Cavolini"/>
              </w:rPr>
            </w:pPr>
            <w:r w:rsidRPr="00703409">
              <w:rPr>
                <w:rFonts w:ascii="Cavolini" w:hAnsi="Cavolini" w:cs="Cavolini"/>
              </w:rPr>
              <w:t>Key</w:t>
            </w:r>
          </w:p>
        </w:tc>
        <w:tc>
          <w:tcPr>
            <w:tcW w:w="2880" w:type="dxa"/>
          </w:tcPr>
          <w:p w14:paraId="747187A5" w14:textId="77777777" w:rsidR="002C64CA" w:rsidRPr="00703409" w:rsidRDefault="00000000">
            <w:pPr>
              <w:rPr>
                <w:rFonts w:ascii="Cavolini" w:hAnsi="Cavolini" w:cs="Cavolini"/>
              </w:rPr>
            </w:pPr>
            <w:r w:rsidRPr="00703409">
              <w:rPr>
                <w:rFonts w:ascii="Cavolini" w:hAnsi="Cavolini" w:cs="Cavolini"/>
              </w:rPr>
              <w:t>Description</w:t>
            </w:r>
          </w:p>
        </w:tc>
      </w:tr>
      <w:tr w:rsidR="002C64CA" w:rsidRPr="00703409" w14:paraId="66F263AB" w14:textId="77777777">
        <w:tc>
          <w:tcPr>
            <w:tcW w:w="2880" w:type="dxa"/>
          </w:tcPr>
          <w:p w14:paraId="04CCD540" w14:textId="77777777" w:rsidR="002C64CA" w:rsidRPr="00703409" w:rsidRDefault="00000000">
            <w:pPr>
              <w:rPr>
                <w:rFonts w:ascii="Cavolini" w:hAnsi="Cavolini" w:cs="Cavolini"/>
              </w:rPr>
            </w:pPr>
            <w:r w:rsidRPr="00703409">
              <w:rPr>
                <w:rFonts w:ascii="Cavolini" w:hAnsi="Cavolini" w:cs="Cavolini"/>
              </w:rPr>
              <w:t>role_id (PK)</w:t>
            </w:r>
          </w:p>
        </w:tc>
        <w:tc>
          <w:tcPr>
            <w:tcW w:w="2880" w:type="dxa"/>
          </w:tcPr>
          <w:p w14:paraId="411D9CD1" w14:textId="77777777" w:rsidR="002C64CA" w:rsidRPr="00703409" w:rsidRDefault="00000000">
            <w:pPr>
              <w:rPr>
                <w:rFonts w:ascii="Cavolini" w:hAnsi="Cavolini" w:cs="Cavolini"/>
              </w:rPr>
            </w:pPr>
            <w:r w:rsidRPr="00703409">
              <w:rPr>
                <w:rFonts w:ascii="Cavolini" w:hAnsi="Cavolini" w:cs="Cavolini"/>
              </w:rPr>
              <w:t>Primary Key</w:t>
            </w:r>
          </w:p>
        </w:tc>
        <w:tc>
          <w:tcPr>
            <w:tcW w:w="2880" w:type="dxa"/>
          </w:tcPr>
          <w:p w14:paraId="2815C9FB" w14:textId="77777777" w:rsidR="002C64CA" w:rsidRPr="00703409" w:rsidRDefault="00000000">
            <w:pPr>
              <w:rPr>
                <w:rFonts w:ascii="Cavolini" w:hAnsi="Cavolini" w:cs="Cavolini"/>
              </w:rPr>
            </w:pPr>
            <w:r w:rsidRPr="00703409">
              <w:rPr>
                <w:rFonts w:ascii="Cavolini" w:hAnsi="Cavolini" w:cs="Cavolini"/>
              </w:rPr>
              <w:t>Application field</w:t>
            </w:r>
          </w:p>
        </w:tc>
      </w:tr>
      <w:tr w:rsidR="002C64CA" w:rsidRPr="00703409" w14:paraId="65C08EAC" w14:textId="77777777">
        <w:tc>
          <w:tcPr>
            <w:tcW w:w="2880" w:type="dxa"/>
          </w:tcPr>
          <w:p w14:paraId="7BE68DE1" w14:textId="77777777" w:rsidR="002C64CA" w:rsidRPr="00703409" w:rsidRDefault="00000000">
            <w:pPr>
              <w:rPr>
                <w:rFonts w:ascii="Cavolini" w:hAnsi="Cavolini" w:cs="Cavolini"/>
              </w:rPr>
            </w:pPr>
            <w:r w:rsidRPr="00703409">
              <w:rPr>
                <w:rFonts w:ascii="Cavolini" w:hAnsi="Cavolini" w:cs="Cavolini"/>
              </w:rPr>
              <w:t>role_name</w:t>
            </w:r>
          </w:p>
        </w:tc>
        <w:tc>
          <w:tcPr>
            <w:tcW w:w="2880" w:type="dxa"/>
          </w:tcPr>
          <w:p w14:paraId="56DDED1E" w14:textId="77777777" w:rsidR="002C64CA" w:rsidRPr="00703409" w:rsidRDefault="002C64CA">
            <w:pPr>
              <w:rPr>
                <w:rFonts w:ascii="Cavolini" w:hAnsi="Cavolini" w:cs="Cavolini"/>
              </w:rPr>
            </w:pPr>
          </w:p>
        </w:tc>
        <w:tc>
          <w:tcPr>
            <w:tcW w:w="2880" w:type="dxa"/>
          </w:tcPr>
          <w:p w14:paraId="1ADE85D2" w14:textId="77777777" w:rsidR="002C64CA" w:rsidRPr="00703409" w:rsidRDefault="00000000">
            <w:pPr>
              <w:rPr>
                <w:rFonts w:ascii="Cavolini" w:hAnsi="Cavolini" w:cs="Cavolini"/>
              </w:rPr>
            </w:pPr>
            <w:r w:rsidRPr="00703409">
              <w:rPr>
                <w:rFonts w:ascii="Cavolini" w:hAnsi="Cavolini" w:cs="Cavolini"/>
              </w:rPr>
              <w:t>Application field</w:t>
            </w:r>
          </w:p>
        </w:tc>
      </w:tr>
      <w:tr w:rsidR="002C64CA" w:rsidRPr="00703409" w14:paraId="2F5617E8" w14:textId="77777777">
        <w:tc>
          <w:tcPr>
            <w:tcW w:w="2880" w:type="dxa"/>
          </w:tcPr>
          <w:p w14:paraId="272E3DF8" w14:textId="77777777" w:rsidR="002C64CA" w:rsidRPr="00703409" w:rsidRDefault="00000000">
            <w:pPr>
              <w:rPr>
                <w:rFonts w:ascii="Cavolini" w:hAnsi="Cavolini" w:cs="Cavolini"/>
              </w:rPr>
            </w:pPr>
            <w:r w:rsidRPr="00703409">
              <w:rPr>
                <w:rFonts w:ascii="Cavolini" w:hAnsi="Cavolini" w:cs="Cavolini"/>
              </w:rPr>
              <w:t>description</w:t>
            </w:r>
          </w:p>
        </w:tc>
        <w:tc>
          <w:tcPr>
            <w:tcW w:w="2880" w:type="dxa"/>
          </w:tcPr>
          <w:p w14:paraId="340C12A2" w14:textId="77777777" w:rsidR="002C64CA" w:rsidRPr="00703409" w:rsidRDefault="002C64CA">
            <w:pPr>
              <w:rPr>
                <w:rFonts w:ascii="Cavolini" w:hAnsi="Cavolini" w:cs="Cavolini"/>
              </w:rPr>
            </w:pPr>
          </w:p>
        </w:tc>
        <w:tc>
          <w:tcPr>
            <w:tcW w:w="2880" w:type="dxa"/>
          </w:tcPr>
          <w:p w14:paraId="4E33ABE4" w14:textId="77777777" w:rsidR="002C64CA" w:rsidRPr="00703409" w:rsidRDefault="00000000">
            <w:pPr>
              <w:rPr>
                <w:rFonts w:ascii="Cavolini" w:hAnsi="Cavolini" w:cs="Cavolini"/>
              </w:rPr>
            </w:pPr>
            <w:r w:rsidRPr="00703409">
              <w:rPr>
                <w:rFonts w:ascii="Cavolini" w:hAnsi="Cavolini" w:cs="Cavolini"/>
              </w:rPr>
              <w:t>Application field</w:t>
            </w:r>
          </w:p>
        </w:tc>
      </w:tr>
    </w:tbl>
    <w:p w14:paraId="14DFDD1A" w14:textId="77777777" w:rsidR="002C64CA" w:rsidRPr="00703409" w:rsidRDefault="00000000">
      <w:pPr>
        <w:pStyle w:val="Heading3"/>
        <w:rPr>
          <w:rFonts w:ascii="Cavolini" w:hAnsi="Cavolini" w:cs="Cavolini"/>
          <w:b w:val="0"/>
          <w:bCs w:val="0"/>
        </w:rPr>
      </w:pPr>
      <w:r w:rsidRPr="00703409">
        <w:rPr>
          <w:rFonts w:ascii="Cavolini" w:hAnsi="Cavolini" w:cs="Cavolini"/>
          <w:b w:val="0"/>
          <w:bCs w:val="0"/>
        </w:rPr>
        <w:t>Users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7"/>
        <w:gridCol w:w="2876"/>
        <w:gridCol w:w="2877"/>
      </w:tblGrid>
      <w:tr w:rsidR="002C64CA" w:rsidRPr="00703409" w14:paraId="34D265F3" w14:textId="77777777">
        <w:tc>
          <w:tcPr>
            <w:tcW w:w="2880" w:type="dxa"/>
          </w:tcPr>
          <w:p w14:paraId="6B31DC4D" w14:textId="77777777" w:rsidR="002C64CA" w:rsidRPr="00703409" w:rsidRDefault="00000000">
            <w:pPr>
              <w:rPr>
                <w:rFonts w:ascii="Cavolini" w:hAnsi="Cavolini" w:cs="Cavolini"/>
              </w:rPr>
            </w:pPr>
            <w:r w:rsidRPr="00703409">
              <w:rPr>
                <w:rFonts w:ascii="Cavolini" w:hAnsi="Cavolini" w:cs="Cavolini"/>
              </w:rPr>
              <w:t>Column</w:t>
            </w:r>
          </w:p>
        </w:tc>
        <w:tc>
          <w:tcPr>
            <w:tcW w:w="2880" w:type="dxa"/>
          </w:tcPr>
          <w:p w14:paraId="72DD561A" w14:textId="77777777" w:rsidR="002C64CA" w:rsidRPr="00703409" w:rsidRDefault="00000000">
            <w:pPr>
              <w:rPr>
                <w:rFonts w:ascii="Cavolini" w:hAnsi="Cavolini" w:cs="Cavolini"/>
              </w:rPr>
            </w:pPr>
            <w:r w:rsidRPr="00703409">
              <w:rPr>
                <w:rFonts w:ascii="Cavolini" w:hAnsi="Cavolini" w:cs="Cavolini"/>
              </w:rPr>
              <w:t>Key</w:t>
            </w:r>
          </w:p>
        </w:tc>
        <w:tc>
          <w:tcPr>
            <w:tcW w:w="2880" w:type="dxa"/>
          </w:tcPr>
          <w:p w14:paraId="303D2572" w14:textId="77777777" w:rsidR="002C64CA" w:rsidRPr="00703409" w:rsidRDefault="00000000">
            <w:pPr>
              <w:rPr>
                <w:rFonts w:ascii="Cavolini" w:hAnsi="Cavolini" w:cs="Cavolini"/>
              </w:rPr>
            </w:pPr>
            <w:r w:rsidRPr="00703409">
              <w:rPr>
                <w:rFonts w:ascii="Cavolini" w:hAnsi="Cavolini" w:cs="Cavolini"/>
              </w:rPr>
              <w:t>Description</w:t>
            </w:r>
          </w:p>
        </w:tc>
      </w:tr>
      <w:tr w:rsidR="002C64CA" w:rsidRPr="00703409" w14:paraId="1D2EFACF" w14:textId="77777777">
        <w:tc>
          <w:tcPr>
            <w:tcW w:w="2880" w:type="dxa"/>
          </w:tcPr>
          <w:p w14:paraId="069DE576" w14:textId="77777777" w:rsidR="002C64CA" w:rsidRPr="00703409" w:rsidRDefault="00000000">
            <w:pPr>
              <w:rPr>
                <w:rFonts w:ascii="Cavolini" w:hAnsi="Cavolini" w:cs="Cavolini"/>
              </w:rPr>
            </w:pPr>
            <w:r w:rsidRPr="00703409">
              <w:rPr>
                <w:rFonts w:ascii="Cavolini" w:hAnsi="Cavolini" w:cs="Cavolini"/>
              </w:rPr>
              <w:t>user_id (PK)</w:t>
            </w:r>
          </w:p>
        </w:tc>
        <w:tc>
          <w:tcPr>
            <w:tcW w:w="2880" w:type="dxa"/>
          </w:tcPr>
          <w:p w14:paraId="72788C99" w14:textId="77777777" w:rsidR="002C64CA" w:rsidRPr="00703409" w:rsidRDefault="00000000">
            <w:pPr>
              <w:rPr>
                <w:rFonts w:ascii="Cavolini" w:hAnsi="Cavolini" w:cs="Cavolini"/>
              </w:rPr>
            </w:pPr>
            <w:r w:rsidRPr="00703409">
              <w:rPr>
                <w:rFonts w:ascii="Cavolini" w:hAnsi="Cavolini" w:cs="Cavolini"/>
              </w:rPr>
              <w:t>Primary Key</w:t>
            </w:r>
          </w:p>
        </w:tc>
        <w:tc>
          <w:tcPr>
            <w:tcW w:w="2880" w:type="dxa"/>
          </w:tcPr>
          <w:p w14:paraId="15B6B448" w14:textId="77777777" w:rsidR="002C64CA" w:rsidRPr="00703409" w:rsidRDefault="00000000">
            <w:pPr>
              <w:rPr>
                <w:rFonts w:ascii="Cavolini" w:hAnsi="Cavolini" w:cs="Cavolini"/>
              </w:rPr>
            </w:pPr>
            <w:r w:rsidRPr="00703409">
              <w:rPr>
                <w:rFonts w:ascii="Cavolini" w:hAnsi="Cavolini" w:cs="Cavolini"/>
              </w:rPr>
              <w:t>Application field</w:t>
            </w:r>
          </w:p>
        </w:tc>
      </w:tr>
      <w:tr w:rsidR="002C64CA" w:rsidRPr="00703409" w14:paraId="38BD5DF0" w14:textId="77777777">
        <w:tc>
          <w:tcPr>
            <w:tcW w:w="2880" w:type="dxa"/>
          </w:tcPr>
          <w:p w14:paraId="2E58AA12" w14:textId="77777777" w:rsidR="002C64CA" w:rsidRPr="00703409" w:rsidRDefault="00000000">
            <w:pPr>
              <w:rPr>
                <w:rFonts w:ascii="Cavolini" w:hAnsi="Cavolini" w:cs="Cavolini"/>
              </w:rPr>
            </w:pPr>
            <w:r w:rsidRPr="00703409">
              <w:rPr>
                <w:rFonts w:ascii="Cavolini" w:hAnsi="Cavolini" w:cs="Cavolini"/>
              </w:rPr>
              <w:t>full_name</w:t>
            </w:r>
          </w:p>
        </w:tc>
        <w:tc>
          <w:tcPr>
            <w:tcW w:w="2880" w:type="dxa"/>
          </w:tcPr>
          <w:p w14:paraId="1A814A56" w14:textId="77777777" w:rsidR="002C64CA" w:rsidRPr="00703409" w:rsidRDefault="002C64CA">
            <w:pPr>
              <w:rPr>
                <w:rFonts w:ascii="Cavolini" w:hAnsi="Cavolini" w:cs="Cavolini"/>
              </w:rPr>
            </w:pPr>
          </w:p>
        </w:tc>
        <w:tc>
          <w:tcPr>
            <w:tcW w:w="2880" w:type="dxa"/>
          </w:tcPr>
          <w:p w14:paraId="6D0D77E4" w14:textId="77777777" w:rsidR="002C64CA" w:rsidRPr="00703409" w:rsidRDefault="00000000">
            <w:pPr>
              <w:rPr>
                <w:rFonts w:ascii="Cavolini" w:hAnsi="Cavolini" w:cs="Cavolini"/>
              </w:rPr>
            </w:pPr>
            <w:r w:rsidRPr="00703409">
              <w:rPr>
                <w:rFonts w:ascii="Cavolini" w:hAnsi="Cavolini" w:cs="Cavolini"/>
              </w:rPr>
              <w:t>Application field</w:t>
            </w:r>
          </w:p>
        </w:tc>
      </w:tr>
      <w:tr w:rsidR="002C64CA" w:rsidRPr="00703409" w14:paraId="637347A7" w14:textId="77777777">
        <w:tc>
          <w:tcPr>
            <w:tcW w:w="2880" w:type="dxa"/>
          </w:tcPr>
          <w:p w14:paraId="53C9A09F" w14:textId="77777777" w:rsidR="002C64CA" w:rsidRPr="00703409" w:rsidRDefault="00000000">
            <w:pPr>
              <w:rPr>
                <w:rFonts w:ascii="Cavolini" w:hAnsi="Cavolini" w:cs="Cavolini"/>
              </w:rPr>
            </w:pPr>
            <w:r w:rsidRPr="00703409">
              <w:rPr>
                <w:rFonts w:ascii="Cavolini" w:hAnsi="Cavolini" w:cs="Cavolini"/>
              </w:rPr>
              <w:t>email (Unique)</w:t>
            </w:r>
          </w:p>
        </w:tc>
        <w:tc>
          <w:tcPr>
            <w:tcW w:w="2880" w:type="dxa"/>
          </w:tcPr>
          <w:p w14:paraId="7923C4D5" w14:textId="77777777" w:rsidR="002C64CA" w:rsidRPr="00703409" w:rsidRDefault="002C64CA">
            <w:pPr>
              <w:rPr>
                <w:rFonts w:ascii="Cavolini" w:hAnsi="Cavolini" w:cs="Cavolini"/>
              </w:rPr>
            </w:pPr>
          </w:p>
        </w:tc>
        <w:tc>
          <w:tcPr>
            <w:tcW w:w="2880" w:type="dxa"/>
          </w:tcPr>
          <w:p w14:paraId="6C430DBF" w14:textId="77777777" w:rsidR="002C64CA" w:rsidRPr="00703409" w:rsidRDefault="00000000">
            <w:pPr>
              <w:rPr>
                <w:rFonts w:ascii="Cavolini" w:hAnsi="Cavolini" w:cs="Cavolini"/>
              </w:rPr>
            </w:pPr>
            <w:r w:rsidRPr="00703409">
              <w:rPr>
                <w:rFonts w:ascii="Cavolini" w:hAnsi="Cavolini" w:cs="Cavolini"/>
              </w:rPr>
              <w:t>Application field</w:t>
            </w:r>
          </w:p>
        </w:tc>
      </w:tr>
      <w:tr w:rsidR="002C64CA" w:rsidRPr="00703409" w14:paraId="69D291C8" w14:textId="77777777">
        <w:tc>
          <w:tcPr>
            <w:tcW w:w="2880" w:type="dxa"/>
          </w:tcPr>
          <w:p w14:paraId="5890C7D4" w14:textId="77777777" w:rsidR="002C64CA" w:rsidRPr="00703409" w:rsidRDefault="00000000">
            <w:pPr>
              <w:rPr>
                <w:rFonts w:ascii="Cavolini" w:hAnsi="Cavolini" w:cs="Cavolini"/>
              </w:rPr>
            </w:pPr>
            <w:r w:rsidRPr="00703409">
              <w:rPr>
                <w:rFonts w:ascii="Cavolini" w:hAnsi="Cavolini" w:cs="Cavolini"/>
              </w:rPr>
              <w:t>password_hash</w:t>
            </w:r>
          </w:p>
        </w:tc>
        <w:tc>
          <w:tcPr>
            <w:tcW w:w="2880" w:type="dxa"/>
          </w:tcPr>
          <w:p w14:paraId="454EFB03" w14:textId="77777777" w:rsidR="002C64CA" w:rsidRPr="00703409" w:rsidRDefault="002C64CA">
            <w:pPr>
              <w:rPr>
                <w:rFonts w:ascii="Cavolini" w:hAnsi="Cavolini" w:cs="Cavolini"/>
              </w:rPr>
            </w:pPr>
          </w:p>
        </w:tc>
        <w:tc>
          <w:tcPr>
            <w:tcW w:w="2880" w:type="dxa"/>
          </w:tcPr>
          <w:p w14:paraId="02008A9E" w14:textId="77777777" w:rsidR="002C64CA" w:rsidRPr="00703409" w:rsidRDefault="00000000">
            <w:pPr>
              <w:rPr>
                <w:rFonts w:ascii="Cavolini" w:hAnsi="Cavolini" w:cs="Cavolini"/>
              </w:rPr>
            </w:pPr>
            <w:r w:rsidRPr="00703409">
              <w:rPr>
                <w:rFonts w:ascii="Cavolini" w:hAnsi="Cavolini" w:cs="Cavolini"/>
              </w:rPr>
              <w:t>Application field</w:t>
            </w:r>
          </w:p>
        </w:tc>
      </w:tr>
      <w:tr w:rsidR="002C64CA" w:rsidRPr="00703409" w14:paraId="6951AE6F" w14:textId="77777777">
        <w:tc>
          <w:tcPr>
            <w:tcW w:w="2880" w:type="dxa"/>
          </w:tcPr>
          <w:p w14:paraId="4E2FA350" w14:textId="77777777" w:rsidR="002C64CA" w:rsidRPr="00703409" w:rsidRDefault="00000000">
            <w:pPr>
              <w:rPr>
                <w:rFonts w:ascii="Cavolini" w:hAnsi="Cavolini" w:cs="Cavolini"/>
              </w:rPr>
            </w:pPr>
            <w:r w:rsidRPr="00703409">
              <w:rPr>
                <w:rFonts w:ascii="Cavolini" w:hAnsi="Cavolini" w:cs="Cavolini"/>
              </w:rPr>
              <w:t>phone</w:t>
            </w:r>
          </w:p>
        </w:tc>
        <w:tc>
          <w:tcPr>
            <w:tcW w:w="2880" w:type="dxa"/>
          </w:tcPr>
          <w:p w14:paraId="149915FF" w14:textId="77777777" w:rsidR="002C64CA" w:rsidRPr="00703409" w:rsidRDefault="002C64CA">
            <w:pPr>
              <w:rPr>
                <w:rFonts w:ascii="Cavolini" w:hAnsi="Cavolini" w:cs="Cavolini"/>
              </w:rPr>
            </w:pPr>
          </w:p>
        </w:tc>
        <w:tc>
          <w:tcPr>
            <w:tcW w:w="2880" w:type="dxa"/>
          </w:tcPr>
          <w:p w14:paraId="4FED9A9F" w14:textId="77777777" w:rsidR="002C64CA" w:rsidRPr="00703409" w:rsidRDefault="00000000">
            <w:pPr>
              <w:rPr>
                <w:rFonts w:ascii="Cavolini" w:hAnsi="Cavolini" w:cs="Cavolini"/>
              </w:rPr>
            </w:pPr>
            <w:r w:rsidRPr="00703409">
              <w:rPr>
                <w:rFonts w:ascii="Cavolini" w:hAnsi="Cavolini" w:cs="Cavolini"/>
              </w:rPr>
              <w:t>Application field</w:t>
            </w:r>
          </w:p>
        </w:tc>
      </w:tr>
      <w:tr w:rsidR="002C64CA" w:rsidRPr="00703409" w14:paraId="43D8045B" w14:textId="77777777">
        <w:tc>
          <w:tcPr>
            <w:tcW w:w="2880" w:type="dxa"/>
          </w:tcPr>
          <w:p w14:paraId="7D9DCF02" w14:textId="77777777" w:rsidR="002C64CA" w:rsidRPr="00703409" w:rsidRDefault="00000000">
            <w:pPr>
              <w:rPr>
                <w:rFonts w:ascii="Cavolini" w:hAnsi="Cavolini" w:cs="Cavolini"/>
              </w:rPr>
            </w:pPr>
            <w:r w:rsidRPr="00703409">
              <w:rPr>
                <w:rFonts w:ascii="Cavolini" w:hAnsi="Cavolini" w:cs="Cavolini"/>
              </w:rPr>
              <w:t>department</w:t>
            </w:r>
          </w:p>
        </w:tc>
        <w:tc>
          <w:tcPr>
            <w:tcW w:w="2880" w:type="dxa"/>
          </w:tcPr>
          <w:p w14:paraId="2A1B7524" w14:textId="77777777" w:rsidR="002C64CA" w:rsidRPr="00703409" w:rsidRDefault="002C64CA">
            <w:pPr>
              <w:rPr>
                <w:rFonts w:ascii="Cavolini" w:hAnsi="Cavolini" w:cs="Cavolini"/>
              </w:rPr>
            </w:pPr>
          </w:p>
        </w:tc>
        <w:tc>
          <w:tcPr>
            <w:tcW w:w="2880" w:type="dxa"/>
          </w:tcPr>
          <w:p w14:paraId="7A69B1D4" w14:textId="77777777" w:rsidR="002C64CA" w:rsidRPr="00703409" w:rsidRDefault="00000000">
            <w:pPr>
              <w:rPr>
                <w:rFonts w:ascii="Cavolini" w:hAnsi="Cavolini" w:cs="Cavolini"/>
              </w:rPr>
            </w:pPr>
            <w:r w:rsidRPr="00703409">
              <w:rPr>
                <w:rFonts w:ascii="Cavolini" w:hAnsi="Cavolini" w:cs="Cavolini"/>
              </w:rPr>
              <w:t>Application field</w:t>
            </w:r>
          </w:p>
        </w:tc>
      </w:tr>
      <w:tr w:rsidR="002C64CA" w:rsidRPr="00703409" w14:paraId="4BD41327" w14:textId="77777777">
        <w:tc>
          <w:tcPr>
            <w:tcW w:w="2880" w:type="dxa"/>
          </w:tcPr>
          <w:p w14:paraId="512BF7F1" w14:textId="77777777" w:rsidR="002C64CA" w:rsidRPr="00703409" w:rsidRDefault="00000000">
            <w:pPr>
              <w:rPr>
                <w:rFonts w:ascii="Cavolini" w:hAnsi="Cavolini" w:cs="Cavolini"/>
              </w:rPr>
            </w:pPr>
            <w:r w:rsidRPr="00703409">
              <w:rPr>
                <w:rFonts w:ascii="Cavolini" w:hAnsi="Cavolini" w:cs="Cavolini"/>
              </w:rPr>
              <w:t>role_id (FK)</w:t>
            </w:r>
          </w:p>
        </w:tc>
        <w:tc>
          <w:tcPr>
            <w:tcW w:w="2880" w:type="dxa"/>
          </w:tcPr>
          <w:p w14:paraId="1ED3AD12" w14:textId="77777777" w:rsidR="002C64CA" w:rsidRPr="00703409" w:rsidRDefault="00000000">
            <w:pPr>
              <w:rPr>
                <w:rFonts w:ascii="Cavolini" w:hAnsi="Cavolini" w:cs="Cavolini"/>
              </w:rPr>
            </w:pPr>
            <w:r w:rsidRPr="00703409">
              <w:rPr>
                <w:rFonts w:ascii="Cavolini" w:hAnsi="Cavolini" w:cs="Cavolini"/>
              </w:rPr>
              <w:t>Foreign Key</w:t>
            </w:r>
          </w:p>
        </w:tc>
        <w:tc>
          <w:tcPr>
            <w:tcW w:w="2880" w:type="dxa"/>
          </w:tcPr>
          <w:p w14:paraId="39A3612F" w14:textId="77777777" w:rsidR="002C64CA" w:rsidRPr="00703409" w:rsidRDefault="00000000">
            <w:pPr>
              <w:rPr>
                <w:rFonts w:ascii="Cavolini" w:hAnsi="Cavolini" w:cs="Cavolini"/>
              </w:rPr>
            </w:pPr>
            <w:r w:rsidRPr="00703409">
              <w:rPr>
                <w:rFonts w:ascii="Cavolini" w:hAnsi="Cavolini" w:cs="Cavolini"/>
              </w:rPr>
              <w:t>Application field</w:t>
            </w:r>
          </w:p>
        </w:tc>
      </w:tr>
      <w:tr w:rsidR="002C64CA" w:rsidRPr="00703409" w14:paraId="6AA3691E" w14:textId="77777777">
        <w:tc>
          <w:tcPr>
            <w:tcW w:w="2880" w:type="dxa"/>
          </w:tcPr>
          <w:p w14:paraId="21EF9929" w14:textId="77777777" w:rsidR="002C64CA" w:rsidRPr="00703409" w:rsidRDefault="00000000">
            <w:pPr>
              <w:rPr>
                <w:rFonts w:ascii="Cavolini" w:hAnsi="Cavolini" w:cs="Cavolini"/>
              </w:rPr>
            </w:pPr>
            <w:r w:rsidRPr="00703409">
              <w:rPr>
                <w:rFonts w:ascii="Cavolini" w:hAnsi="Cavolini" w:cs="Cavolini"/>
              </w:rPr>
              <w:t>status</w:t>
            </w:r>
          </w:p>
        </w:tc>
        <w:tc>
          <w:tcPr>
            <w:tcW w:w="2880" w:type="dxa"/>
          </w:tcPr>
          <w:p w14:paraId="7FD37323" w14:textId="77777777" w:rsidR="002C64CA" w:rsidRPr="00703409" w:rsidRDefault="002C64CA">
            <w:pPr>
              <w:rPr>
                <w:rFonts w:ascii="Cavolini" w:hAnsi="Cavolini" w:cs="Cavolini"/>
              </w:rPr>
            </w:pPr>
          </w:p>
        </w:tc>
        <w:tc>
          <w:tcPr>
            <w:tcW w:w="2880" w:type="dxa"/>
          </w:tcPr>
          <w:p w14:paraId="6DF4FD39" w14:textId="77777777" w:rsidR="002C64CA" w:rsidRPr="00703409" w:rsidRDefault="00000000">
            <w:pPr>
              <w:rPr>
                <w:rFonts w:ascii="Cavolini" w:hAnsi="Cavolini" w:cs="Cavolini"/>
              </w:rPr>
            </w:pPr>
            <w:r w:rsidRPr="00703409">
              <w:rPr>
                <w:rFonts w:ascii="Cavolini" w:hAnsi="Cavolini" w:cs="Cavolini"/>
              </w:rPr>
              <w:t>Application field</w:t>
            </w:r>
          </w:p>
        </w:tc>
      </w:tr>
      <w:tr w:rsidR="002C64CA" w:rsidRPr="00703409" w14:paraId="05DBD9FE" w14:textId="77777777">
        <w:tc>
          <w:tcPr>
            <w:tcW w:w="2880" w:type="dxa"/>
          </w:tcPr>
          <w:p w14:paraId="1A049604" w14:textId="77777777" w:rsidR="002C64CA" w:rsidRPr="00703409" w:rsidRDefault="00000000">
            <w:pPr>
              <w:rPr>
                <w:rFonts w:ascii="Cavolini" w:hAnsi="Cavolini" w:cs="Cavolini"/>
              </w:rPr>
            </w:pPr>
            <w:r w:rsidRPr="00703409">
              <w:rPr>
                <w:rFonts w:ascii="Cavolini" w:hAnsi="Cavolini" w:cs="Cavolini"/>
              </w:rPr>
              <w:t>created_at</w:t>
            </w:r>
          </w:p>
        </w:tc>
        <w:tc>
          <w:tcPr>
            <w:tcW w:w="2880" w:type="dxa"/>
          </w:tcPr>
          <w:p w14:paraId="3CFBE36E" w14:textId="77777777" w:rsidR="002C64CA" w:rsidRPr="00703409" w:rsidRDefault="002C64CA">
            <w:pPr>
              <w:rPr>
                <w:rFonts w:ascii="Cavolini" w:hAnsi="Cavolini" w:cs="Cavolini"/>
              </w:rPr>
            </w:pPr>
          </w:p>
        </w:tc>
        <w:tc>
          <w:tcPr>
            <w:tcW w:w="2880" w:type="dxa"/>
          </w:tcPr>
          <w:p w14:paraId="2650D3D8" w14:textId="77777777" w:rsidR="002C64CA" w:rsidRPr="00703409" w:rsidRDefault="00000000">
            <w:pPr>
              <w:rPr>
                <w:rFonts w:ascii="Cavolini" w:hAnsi="Cavolini" w:cs="Cavolini"/>
              </w:rPr>
            </w:pPr>
            <w:r w:rsidRPr="00703409">
              <w:rPr>
                <w:rFonts w:ascii="Cavolini" w:hAnsi="Cavolini" w:cs="Cavolini"/>
              </w:rPr>
              <w:t>Application field</w:t>
            </w:r>
          </w:p>
        </w:tc>
      </w:tr>
    </w:tbl>
    <w:p w14:paraId="5E46948D" w14:textId="77777777" w:rsidR="002C64CA" w:rsidRPr="00703409" w:rsidRDefault="00000000">
      <w:pPr>
        <w:pStyle w:val="Heading3"/>
        <w:rPr>
          <w:rFonts w:ascii="Cavolini" w:hAnsi="Cavolini" w:cs="Cavolini"/>
          <w:b w:val="0"/>
          <w:bCs w:val="0"/>
        </w:rPr>
      </w:pPr>
      <w:r w:rsidRPr="00703409">
        <w:rPr>
          <w:rFonts w:ascii="Cavolini" w:hAnsi="Cavolini" w:cs="Cavolini"/>
          <w:b w:val="0"/>
          <w:bCs w:val="0"/>
        </w:rPr>
        <w:t>Vendors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8"/>
        <w:gridCol w:w="2875"/>
        <w:gridCol w:w="2877"/>
      </w:tblGrid>
      <w:tr w:rsidR="002C64CA" w:rsidRPr="00703409" w14:paraId="043D26CA" w14:textId="77777777">
        <w:tc>
          <w:tcPr>
            <w:tcW w:w="2880" w:type="dxa"/>
          </w:tcPr>
          <w:p w14:paraId="54BDD6AA" w14:textId="77777777" w:rsidR="002C64CA" w:rsidRPr="00703409" w:rsidRDefault="00000000">
            <w:pPr>
              <w:rPr>
                <w:rFonts w:ascii="Cavolini" w:hAnsi="Cavolini" w:cs="Cavolini"/>
              </w:rPr>
            </w:pPr>
            <w:r w:rsidRPr="00703409">
              <w:rPr>
                <w:rFonts w:ascii="Cavolini" w:hAnsi="Cavolini" w:cs="Cavolini"/>
              </w:rPr>
              <w:t>Column</w:t>
            </w:r>
          </w:p>
        </w:tc>
        <w:tc>
          <w:tcPr>
            <w:tcW w:w="2880" w:type="dxa"/>
          </w:tcPr>
          <w:p w14:paraId="11E111C0" w14:textId="77777777" w:rsidR="002C64CA" w:rsidRPr="00703409" w:rsidRDefault="00000000">
            <w:pPr>
              <w:rPr>
                <w:rFonts w:ascii="Cavolini" w:hAnsi="Cavolini" w:cs="Cavolini"/>
              </w:rPr>
            </w:pPr>
            <w:r w:rsidRPr="00703409">
              <w:rPr>
                <w:rFonts w:ascii="Cavolini" w:hAnsi="Cavolini" w:cs="Cavolini"/>
              </w:rPr>
              <w:t>Key</w:t>
            </w:r>
          </w:p>
        </w:tc>
        <w:tc>
          <w:tcPr>
            <w:tcW w:w="2880" w:type="dxa"/>
          </w:tcPr>
          <w:p w14:paraId="0272AC00" w14:textId="77777777" w:rsidR="002C64CA" w:rsidRPr="00703409" w:rsidRDefault="00000000">
            <w:pPr>
              <w:rPr>
                <w:rFonts w:ascii="Cavolini" w:hAnsi="Cavolini" w:cs="Cavolini"/>
              </w:rPr>
            </w:pPr>
            <w:r w:rsidRPr="00703409">
              <w:rPr>
                <w:rFonts w:ascii="Cavolini" w:hAnsi="Cavolini" w:cs="Cavolini"/>
              </w:rPr>
              <w:t>Description</w:t>
            </w:r>
          </w:p>
        </w:tc>
      </w:tr>
      <w:tr w:rsidR="002C64CA" w:rsidRPr="00703409" w14:paraId="074C9C57" w14:textId="77777777">
        <w:tc>
          <w:tcPr>
            <w:tcW w:w="2880" w:type="dxa"/>
          </w:tcPr>
          <w:p w14:paraId="3905BBFF" w14:textId="77777777" w:rsidR="002C64CA" w:rsidRPr="00703409" w:rsidRDefault="00000000">
            <w:pPr>
              <w:rPr>
                <w:rFonts w:ascii="Cavolini" w:hAnsi="Cavolini" w:cs="Cavolini"/>
              </w:rPr>
            </w:pPr>
            <w:r w:rsidRPr="00703409">
              <w:rPr>
                <w:rFonts w:ascii="Cavolini" w:hAnsi="Cavolini" w:cs="Cavolini"/>
              </w:rPr>
              <w:t>vendor_id (PK)</w:t>
            </w:r>
          </w:p>
        </w:tc>
        <w:tc>
          <w:tcPr>
            <w:tcW w:w="2880" w:type="dxa"/>
          </w:tcPr>
          <w:p w14:paraId="2C0A0159" w14:textId="77777777" w:rsidR="002C64CA" w:rsidRPr="00703409" w:rsidRDefault="00000000">
            <w:pPr>
              <w:rPr>
                <w:rFonts w:ascii="Cavolini" w:hAnsi="Cavolini" w:cs="Cavolini"/>
              </w:rPr>
            </w:pPr>
            <w:r w:rsidRPr="00703409">
              <w:rPr>
                <w:rFonts w:ascii="Cavolini" w:hAnsi="Cavolini" w:cs="Cavolini"/>
              </w:rPr>
              <w:t>Primary Key</w:t>
            </w:r>
          </w:p>
        </w:tc>
        <w:tc>
          <w:tcPr>
            <w:tcW w:w="2880" w:type="dxa"/>
          </w:tcPr>
          <w:p w14:paraId="16E26BC2" w14:textId="77777777" w:rsidR="002C64CA" w:rsidRPr="00703409" w:rsidRDefault="00000000">
            <w:pPr>
              <w:rPr>
                <w:rFonts w:ascii="Cavolini" w:hAnsi="Cavolini" w:cs="Cavolini"/>
              </w:rPr>
            </w:pPr>
            <w:r w:rsidRPr="00703409">
              <w:rPr>
                <w:rFonts w:ascii="Cavolini" w:hAnsi="Cavolini" w:cs="Cavolini"/>
              </w:rPr>
              <w:t>Application field</w:t>
            </w:r>
          </w:p>
        </w:tc>
      </w:tr>
      <w:tr w:rsidR="002C64CA" w:rsidRPr="00703409" w14:paraId="6A84668A" w14:textId="77777777">
        <w:tc>
          <w:tcPr>
            <w:tcW w:w="2880" w:type="dxa"/>
          </w:tcPr>
          <w:p w14:paraId="21166530" w14:textId="77777777" w:rsidR="002C64CA" w:rsidRPr="00703409" w:rsidRDefault="00000000">
            <w:pPr>
              <w:rPr>
                <w:rFonts w:ascii="Cavolini" w:hAnsi="Cavolini" w:cs="Cavolini"/>
              </w:rPr>
            </w:pPr>
            <w:r w:rsidRPr="00703409">
              <w:rPr>
                <w:rFonts w:ascii="Cavolini" w:hAnsi="Cavolini" w:cs="Cavolini"/>
              </w:rPr>
              <w:t>vendor_name</w:t>
            </w:r>
          </w:p>
        </w:tc>
        <w:tc>
          <w:tcPr>
            <w:tcW w:w="2880" w:type="dxa"/>
          </w:tcPr>
          <w:p w14:paraId="7334A306" w14:textId="77777777" w:rsidR="002C64CA" w:rsidRPr="00703409" w:rsidRDefault="002C64CA">
            <w:pPr>
              <w:rPr>
                <w:rFonts w:ascii="Cavolini" w:hAnsi="Cavolini" w:cs="Cavolini"/>
              </w:rPr>
            </w:pPr>
          </w:p>
        </w:tc>
        <w:tc>
          <w:tcPr>
            <w:tcW w:w="2880" w:type="dxa"/>
          </w:tcPr>
          <w:p w14:paraId="455F0D0C" w14:textId="77777777" w:rsidR="002C64CA" w:rsidRPr="00703409" w:rsidRDefault="00000000">
            <w:pPr>
              <w:rPr>
                <w:rFonts w:ascii="Cavolini" w:hAnsi="Cavolini" w:cs="Cavolini"/>
              </w:rPr>
            </w:pPr>
            <w:r w:rsidRPr="00703409">
              <w:rPr>
                <w:rFonts w:ascii="Cavolini" w:hAnsi="Cavolini" w:cs="Cavolini"/>
              </w:rPr>
              <w:t>Application field</w:t>
            </w:r>
          </w:p>
        </w:tc>
      </w:tr>
      <w:tr w:rsidR="002C64CA" w:rsidRPr="00703409" w14:paraId="2A28DE72" w14:textId="77777777">
        <w:tc>
          <w:tcPr>
            <w:tcW w:w="2880" w:type="dxa"/>
          </w:tcPr>
          <w:p w14:paraId="745EAC86" w14:textId="77777777" w:rsidR="002C64CA" w:rsidRPr="00703409" w:rsidRDefault="00000000">
            <w:pPr>
              <w:rPr>
                <w:rFonts w:ascii="Cavolini" w:hAnsi="Cavolini" w:cs="Cavolini"/>
              </w:rPr>
            </w:pPr>
            <w:r w:rsidRPr="00703409">
              <w:rPr>
                <w:rFonts w:ascii="Cavolini" w:hAnsi="Cavolini" w:cs="Cavolini"/>
              </w:rPr>
              <w:t>contact_person</w:t>
            </w:r>
          </w:p>
        </w:tc>
        <w:tc>
          <w:tcPr>
            <w:tcW w:w="2880" w:type="dxa"/>
          </w:tcPr>
          <w:p w14:paraId="6F0D7C33" w14:textId="77777777" w:rsidR="002C64CA" w:rsidRPr="00703409" w:rsidRDefault="002C64CA">
            <w:pPr>
              <w:rPr>
                <w:rFonts w:ascii="Cavolini" w:hAnsi="Cavolini" w:cs="Cavolini"/>
              </w:rPr>
            </w:pPr>
          </w:p>
        </w:tc>
        <w:tc>
          <w:tcPr>
            <w:tcW w:w="2880" w:type="dxa"/>
          </w:tcPr>
          <w:p w14:paraId="7362A38A" w14:textId="77777777" w:rsidR="002C64CA" w:rsidRPr="00703409" w:rsidRDefault="00000000">
            <w:pPr>
              <w:rPr>
                <w:rFonts w:ascii="Cavolini" w:hAnsi="Cavolini" w:cs="Cavolini"/>
              </w:rPr>
            </w:pPr>
            <w:r w:rsidRPr="00703409">
              <w:rPr>
                <w:rFonts w:ascii="Cavolini" w:hAnsi="Cavolini" w:cs="Cavolini"/>
              </w:rPr>
              <w:t>Application field</w:t>
            </w:r>
          </w:p>
        </w:tc>
      </w:tr>
      <w:tr w:rsidR="002C64CA" w:rsidRPr="00703409" w14:paraId="073C0E2B" w14:textId="77777777">
        <w:tc>
          <w:tcPr>
            <w:tcW w:w="2880" w:type="dxa"/>
          </w:tcPr>
          <w:p w14:paraId="7CEA71E2" w14:textId="77777777" w:rsidR="002C64CA" w:rsidRPr="00703409" w:rsidRDefault="00000000">
            <w:pPr>
              <w:rPr>
                <w:rFonts w:ascii="Cavolini" w:hAnsi="Cavolini" w:cs="Cavolini"/>
              </w:rPr>
            </w:pPr>
            <w:r w:rsidRPr="00703409">
              <w:rPr>
                <w:rFonts w:ascii="Cavolini" w:hAnsi="Cavolini" w:cs="Cavolini"/>
              </w:rPr>
              <w:t>email</w:t>
            </w:r>
          </w:p>
        </w:tc>
        <w:tc>
          <w:tcPr>
            <w:tcW w:w="2880" w:type="dxa"/>
          </w:tcPr>
          <w:p w14:paraId="491FED54" w14:textId="77777777" w:rsidR="002C64CA" w:rsidRPr="00703409" w:rsidRDefault="002C64CA">
            <w:pPr>
              <w:rPr>
                <w:rFonts w:ascii="Cavolini" w:hAnsi="Cavolini" w:cs="Cavolini"/>
              </w:rPr>
            </w:pPr>
          </w:p>
        </w:tc>
        <w:tc>
          <w:tcPr>
            <w:tcW w:w="2880" w:type="dxa"/>
          </w:tcPr>
          <w:p w14:paraId="68E07D84" w14:textId="77777777" w:rsidR="002C64CA" w:rsidRPr="00703409" w:rsidRDefault="00000000">
            <w:pPr>
              <w:rPr>
                <w:rFonts w:ascii="Cavolini" w:hAnsi="Cavolini" w:cs="Cavolini"/>
              </w:rPr>
            </w:pPr>
            <w:r w:rsidRPr="00703409">
              <w:rPr>
                <w:rFonts w:ascii="Cavolini" w:hAnsi="Cavolini" w:cs="Cavolini"/>
              </w:rPr>
              <w:t>Application field</w:t>
            </w:r>
          </w:p>
        </w:tc>
      </w:tr>
      <w:tr w:rsidR="002C64CA" w:rsidRPr="00703409" w14:paraId="21D6A709" w14:textId="77777777">
        <w:tc>
          <w:tcPr>
            <w:tcW w:w="2880" w:type="dxa"/>
          </w:tcPr>
          <w:p w14:paraId="25F8399A" w14:textId="77777777" w:rsidR="002C64CA" w:rsidRPr="00703409" w:rsidRDefault="00000000">
            <w:pPr>
              <w:rPr>
                <w:rFonts w:ascii="Cavolini" w:hAnsi="Cavolini" w:cs="Cavolini"/>
              </w:rPr>
            </w:pPr>
            <w:r w:rsidRPr="00703409">
              <w:rPr>
                <w:rFonts w:ascii="Cavolini" w:hAnsi="Cavolini" w:cs="Cavolini"/>
              </w:rPr>
              <w:t>phone</w:t>
            </w:r>
          </w:p>
        </w:tc>
        <w:tc>
          <w:tcPr>
            <w:tcW w:w="2880" w:type="dxa"/>
          </w:tcPr>
          <w:p w14:paraId="3EC68257" w14:textId="77777777" w:rsidR="002C64CA" w:rsidRPr="00703409" w:rsidRDefault="002C64CA">
            <w:pPr>
              <w:rPr>
                <w:rFonts w:ascii="Cavolini" w:hAnsi="Cavolini" w:cs="Cavolini"/>
              </w:rPr>
            </w:pPr>
          </w:p>
        </w:tc>
        <w:tc>
          <w:tcPr>
            <w:tcW w:w="2880" w:type="dxa"/>
          </w:tcPr>
          <w:p w14:paraId="608322B0" w14:textId="77777777" w:rsidR="002C64CA" w:rsidRPr="00703409" w:rsidRDefault="00000000">
            <w:pPr>
              <w:rPr>
                <w:rFonts w:ascii="Cavolini" w:hAnsi="Cavolini" w:cs="Cavolini"/>
              </w:rPr>
            </w:pPr>
            <w:r w:rsidRPr="00703409">
              <w:rPr>
                <w:rFonts w:ascii="Cavolini" w:hAnsi="Cavolini" w:cs="Cavolini"/>
              </w:rPr>
              <w:t>Application field</w:t>
            </w:r>
          </w:p>
        </w:tc>
      </w:tr>
      <w:tr w:rsidR="002C64CA" w:rsidRPr="00703409" w14:paraId="41D03AFF" w14:textId="77777777">
        <w:tc>
          <w:tcPr>
            <w:tcW w:w="2880" w:type="dxa"/>
          </w:tcPr>
          <w:p w14:paraId="42D2C9BA" w14:textId="77777777" w:rsidR="002C64CA" w:rsidRPr="00703409" w:rsidRDefault="00000000">
            <w:pPr>
              <w:rPr>
                <w:rFonts w:ascii="Cavolini" w:hAnsi="Cavolini" w:cs="Cavolini"/>
              </w:rPr>
            </w:pPr>
            <w:r w:rsidRPr="00703409">
              <w:rPr>
                <w:rFonts w:ascii="Cavolini" w:hAnsi="Cavolini" w:cs="Cavolini"/>
              </w:rPr>
              <w:t>address</w:t>
            </w:r>
          </w:p>
        </w:tc>
        <w:tc>
          <w:tcPr>
            <w:tcW w:w="2880" w:type="dxa"/>
          </w:tcPr>
          <w:p w14:paraId="2B91CD06" w14:textId="77777777" w:rsidR="002C64CA" w:rsidRPr="00703409" w:rsidRDefault="002C64CA">
            <w:pPr>
              <w:rPr>
                <w:rFonts w:ascii="Cavolini" w:hAnsi="Cavolini" w:cs="Cavolini"/>
              </w:rPr>
            </w:pPr>
          </w:p>
        </w:tc>
        <w:tc>
          <w:tcPr>
            <w:tcW w:w="2880" w:type="dxa"/>
          </w:tcPr>
          <w:p w14:paraId="13731A9A" w14:textId="77777777" w:rsidR="002C64CA" w:rsidRPr="00703409" w:rsidRDefault="00000000">
            <w:pPr>
              <w:rPr>
                <w:rFonts w:ascii="Cavolini" w:hAnsi="Cavolini" w:cs="Cavolini"/>
              </w:rPr>
            </w:pPr>
            <w:r w:rsidRPr="00703409">
              <w:rPr>
                <w:rFonts w:ascii="Cavolini" w:hAnsi="Cavolini" w:cs="Cavolini"/>
              </w:rPr>
              <w:t>Application field</w:t>
            </w:r>
          </w:p>
        </w:tc>
      </w:tr>
      <w:tr w:rsidR="002C64CA" w:rsidRPr="00703409" w14:paraId="311F4E9F" w14:textId="77777777">
        <w:tc>
          <w:tcPr>
            <w:tcW w:w="2880" w:type="dxa"/>
          </w:tcPr>
          <w:p w14:paraId="6C741330" w14:textId="77777777" w:rsidR="002C64CA" w:rsidRPr="00703409" w:rsidRDefault="00000000">
            <w:pPr>
              <w:rPr>
                <w:rFonts w:ascii="Cavolini" w:hAnsi="Cavolini" w:cs="Cavolini"/>
              </w:rPr>
            </w:pPr>
            <w:r w:rsidRPr="00703409">
              <w:rPr>
                <w:rFonts w:ascii="Cavolini" w:hAnsi="Cavolini" w:cs="Cavolini"/>
              </w:rPr>
              <w:t>gst_number</w:t>
            </w:r>
          </w:p>
        </w:tc>
        <w:tc>
          <w:tcPr>
            <w:tcW w:w="2880" w:type="dxa"/>
          </w:tcPr>
          <w:p w14:paraId="3C110E60" w14:textId="77777777" w:rsidR="002C64CA" w:rsidRPr="00703409" w:rsidRDefault="002C64CA">
            <w:pPr>
              <w:rPr>
                <w:rFonts w:ascii="Cavolini" w:hAnsi="Cavolini" w:cs="Cavolini"/>
              </w:rPr>
            </w:pPr>
          </w:p>
        </w:tc>
        <w:tc>
          <w:tcPr>
            <w:tcW w:w="2880" w:type="dxa"/>
          </w:tcPr>
          <w:p w14:paraId="75614EF7" w14:textId="77777777" w:rsidR="002C64CA" w:rsidRPr="00703409" w:rsidRDefault="00000000">
            <w:pPr>
              <w:rPr>
                <w:rFonts w:ascii="Cavolini" w:hAnsi="Cavolini" w:cs="Cavolini"/>
              </w:rPr>
            </w:pPr>
            <w:r w:rsidRPr="00703409">
              <w:rPr>
                <w:rFonts w:ascii="Cavolini" w:hAnsi="Cavolini" w:cs="Cavolini"/>
              </w:rPr>
              <w:t>Application field</w:t>
            </w:r>
          </w:p>
        </w:tc>
      </w:tr>
      <w:tr w:rsidR="002C64CA" w:rsidRPr="00703409" w14:paraId="0C9CDB1B" w14:textId="77777777">
        <w:tc>
          <w:tcPr>
            <w:tcW w:w="2880" w:type="dxa"/>
          </w:tcPr>
          <w:p w14:paraId="1917EB07" w14:textId="77777777" w:rsidR="002C64CA" w:rsidRPr="00703409" w:rsidRDefault="00000000">
            <w:pPr>
              <w:rPr>
                <w:rFonts w:ascii="Cavolini" w:hAnsi="Cavolini" w:cs="Cavolini"/>
              </w:rPr>
            </w:pPr>
            <w:r w:rsidRPr="00703409">
              <w:rPr>
                <w:rFonts w:ascii="Cavolini" w:hAnsi="Cavolini" w:cs="Cavolini"/>
              </w:rPr>
              <w:t>status</w:t>
            </w:r>
          </w:p>
        </w:tc>
        <w:tc>
          <w:tcPr>
            <w:tcW w:w="2880" w:type="dxa"/>
          </w:tcPr>
          <w:p w14:paraId="45A02709" w14:textId="77777777" w:rsidR="002C64CA" w:rsidRPr="00703409" w:rsidRDefault="002C64CA">
            <w:pPr>
              <w:rPr>
                <w:rFonts w:ascii="Cavolini" w:hAnsi="Cavolini" w:cs="Cavolini"/>
              </w:rPr>
            </w:pPr>
          </w:p>
        </w:tc>
        <w:tc>
          <w:tcPr>
            <w:tcW w:w="2880" w:type="dxa"/>
          </w:tcPr>
          <w:p w14:paraId="2C0666A7" w14:textId="77777777" w:rsidR="002C64CA" w:rsidRPr="00703409" w:rsidRDefault="00000000">
            <w:pPr>
              <w:rPr>
                <w:rFonts w:ascii="Cavolini" w:hAnsi="Cavolini" w:cs="Cavolini"/>
              </w:rPr>
            </w:pPr>
            <w:r w:rsidRPr="00703409">
              <w:rPr>
                <w:rFonts w:ascii="Cavolini" w:hAnsi="Cavolini" w:cs="Cavolini"/>
              </w:rPr>
              <w:t>Application field</w:t>
            </w:r>
          </w:p>
        </w:tc>
      </w:tr>
      <w:tr w:rsidR="002C64CA" w:rsidRPr="00703409" w14:paraId="1CEF7043" w14:textId="77777777">
        <w:tc>
          <w:tcPr>
            <w:tcW w:w="2880" w:type="dxa"/>
          </w:tcPr>
          <w:p w14:paraId="788E4464" w14:textId="77777777" w:rsidR="002C64CA" w:rsidRPr="00703409" w:rsidRDefault="00000000">
            <w:pPr>
              <w:rPr>
                <w:rFonts w:ascii="Cavolini" w:hAnsi="Cavolini" w:cs="Cavolini"/>
              </w:rPr>
            </w:pPr>
            <w:r w:rsidRPr="00703409">
              <w:rPr>
                <w:rFonts w:ascii="Cavolini" w:hAnsi="Cavolini" w:cs="Cavolini"/>
              </w:rPr>
              <w:t>created_at</w:t>
            </w:r>
          </w:p>
        </w:tc>
        <w:tc>
          <w:tcPr>
            <w:tcW w:w="2880" w:type="dxa"/>
          </w:tcPr>
          <w:p w14:paraId="04E2A944" w14:textId="77777777" w:rsidR="002C64CA" w:rsidRPr="00703409" w:rsidRDefault="002C64CA">
            <w:pPr>
              <w:rPr>
                <w:rFonts w:ascii="Cavolini" w:hAnsi="Cavolini" w:cs="Cavolini"/>
              </w:rPr>
            </w:pPr>
          </w:p>
        </w:tc>
        <w:tc>
          <w:tcPr>
            <w:tcW w:w="2880" w:type="dxa"/>
          </w:tcPr>
          <w:p w14:paraId="06844FA0" w14:textId="77777777" w:rsidR="002C64CA" w:rsidRPr="00703409" w:rsidRDefault="00000000">
            <w:pPr>
              <w:rPr>
                <w:rFonts w:ascii="Cavolini" w:hAnsi="Cavolini" w:cs="Cavolini"/>
              </w:rPr>
            </w:pPr>
            <w:r w:rsidRPr="00703409">
              <w:rPr>
                <w:rFonts w:ascii="Cavolini" w:hAnsi="Cavolini" w:cs="Cavolini"/>
              </w:rPr>
              <w:t>Application field</w:t>
            </w:r>
          </w:p>
        </w:tc>
      </w:tr>
    </w:tbl>
    <w:p w14:paraId="28B28A97" w14:textId="77777777" w:rsidR="002C64CA" w:rsidRPr="00703409" w:rsidRDefault="00000000">
      <w:pPr>
        <w:pStyle w:val="Heading3"/>
        <w:rPr>
          <w:rFonts w:ascii="Cavolini" w:hAnsi="Cavolini" w:cs="Cavolini"/>
          <w:b w:val="0"/>
          <w:bCs w:val="0"/>
        </w:rPr>
      </w:pPr>
      <w:r w:rsidRPr="00703409">
        <w:rPr>
          <w:rFonts w:ascii="Cavolini" w:hAnsi="Cavolini" w:cs="Cavolini"/>
          <w:b w:val="0"/>
          <w:bCs w:val="0"/>
        </w:rPr>
        <w:t>Products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7"/>
        <w:gridCol w:w="2876"/>
        <w:gridCol w:w="2877"/>
      </w:tblGrid>
      <w:tr w:rsidR="002C64CA" w:rsidRPr="00703409" w14:paraId="50121B05" w14:textId="77777777">
        <w:tc>
          <w:tcPr>
            <w:tcW w:w="2880" w:type="dxa"/>
          </w:tcPr>
          <w:p w14:paraId="647B8AEF" w14:textId="77777777" w:rsidR="002C64CA" w:rsidRPr="00703409" w:rsidRDefault="00000000">
            <w:pPr>
              <w:rPr>
                <w:rFonts w:ascii="Cavolini" w:hAnsi="Cavolini" w:cs="Cavolini"/>
              </w:rPr>
            </w:pPr>
            <w:r w:rsidRPr="00703409">
              <w:rPr>
                <w:rFonts w:ascii="Cavolini" w:hAnsi="Cavolini" w:cs="Cavolini"/>
              </w:rPr>
              <w:t>Column</w:t>
            </w:r>
          </w:p>
        </w:tc>
        <w:tc>
          <w:tcPr>
            <w:tcW w:w="2880" w:type="dxa"/>
          </w:tcPr>
          <w:p w14:paraId="728DE8FC" w14:textId="77777777" w:rsidR="002C64CA" w:rsidRPr="00703409" w:rsidRDefault="00000000">
            <w:pPr>
              <w:rPr>
                <w:rFonts w:ascii="Cavolini" w:hAnsi="Cavolini" w:cs="Cavolini"/>
              </w:rPr>
            </w:pPr>
            <w:r w:rsidRPr="00703409">
              <w:rPr>
                <w:rFonts w:ascii="Cavolini" w:hAnsi="Cavolini" w:cs="Cavolini"/>
              </w:rPr>
              <w:t>Key</w:t>
            </w:r>
          </w:p>
        </w:tc>
        <w:tc>
          <w:tcPr>
            <w:tcW w:w="2880" w:type="dxa"/>
          </w:tcPr>
          <w:p w14:paraId="492FF68B" w14:textId="77777777" w:rsidR="002C64CA" w:rsidRPr="00703409" w:rsidRDefault="00000000">
            <w:pPr>
              <w:rPr>
                <w:rFonts w:ascii="Cavolini" w:hAnsi="Cavolini" w:cs="Cavolini"/>
              </w:rPr>
            </w:pPr>
            <w:r w:rsidRPr="00703409">
              <w:rPr>
                <w:rFonts w:ascii="Cavolini" w:hAnsi="Cavolini" w:cs="Cavolini"/>
              </w:rPr>
              <w:t>Description</w:t>
            </w:r>
          </w:p>
        </w:tc>
      </w:tr>
      <w:tr w:rsidR="002C64CA" w:rsidRPr="00703409" w14:paraId="1AEBDF3C" w14:textId="77777777">
        <w:tc>
          <w:tcPr>
            <w:tcW w:w="2880" w:type="dxa"/>
          </w:tcPr>
          <w:p w14:paraId="61A37790" w14:textId="77777777" w:rsidR="002C64CA" w:rsidRPr="00703409" w:rsidRDefault="00000000">
            <w:pPr>
              <w:rPr>
                <w:rFonts w:ascii="Cavolini" w:hAnsi="Cavolini" w:cs="Cavolini"/>
              </w:rPr>
            </w:pPr>
            <w:r w:rsidRPr="00703409">
              <w:rPr>
                <w:rFonts w:ascii="Cavolini" w:hAnsi="Cavolini" w:cs="Cavolini"/>
              </w:rPr>
              <w:t>product_id (PK)</w:t>
            </w:r>
          </w:p>
        </w:tc>
        <w:tc>
          <w:tcPr>
            <w:tcW w:w="2880" w:type="dxa"/>
          </w:tcPr>
          <w:p w14:paraId="572ECCF7" w14:textId="77777777" w:rsidR="002C64CA" w:rsidRPr="00703409" w:rsidRDefault="00000000">
            <w:pPr>
              <w:rPr>
                <w:rFonts w:ascii="Cavolini" w:hAnsi="Cavolini" w:cs="Cavolini"/>
              </w:rPr>
            </w:pPr>
            <w:r w:rsidRPr="00703409">
              <w:rPr>
                <w:rFonts w:ascii="Cavolini" w:hAnsi="Cavolini" w:cs="Cavolini"/>
              </w:rPr>
              <w:t>Primary Key</w:t>
            </w:r>
          </w:p>
        </w:tc>
        <w:tc>
          <w:tcPr>
            <w:tcW w:w="2880" w:type="dxa"/>
          </w:tcPr>
          <w:p w14:paraId="397A1106" w14:textId="77777777" w:rsidR="002C64CA" w:rsidRPr="00703409" w:rsidRDefault="00000000">
            <w:pPr>
              <w:rPr>
                <w:rFonts w:ascii="Cavolini" w:hAnsi="Cavolini" w:cs="Cavolini"/>
              </w:rPr>
            </w:pPr>
            <w:r w:rsidRPr="00703409">
              <w:rPr>
                <w:rFonts w:ascii="Cavolini" w:hAnsi="Cavolini" w:cs="Cavolini"/>
              </w:rPr>
              <w:t>Application field</w:t>
            </w:r>
          </w:p>
        </w:tc>
      </w:tr>
      <w:tr w:rsidR="002C64CA" w:rsidRPr="00703409" w14:paraId="5ED306E2" w14:textId="77777777">
        <w:tc>
          <w:tcPr>
            <w:tcW w:w="2880" w:type="dxa"/>
          </w:tcPr>
          <w:p w14:paraId="65DFC248" w14:textId="77777777" w:rsidR="002C64CA" w:rsidRPr="00703409" w:rsidRDefault="00000000">
            <w:pPr>
              <w:rPr>
                <w:rFonts w:ascii="Cavolini" w:hAnsi="Cavolini" w:cs="Cavolini"/>
              </w:rPr>
            </w:pPr>
            <w:r w:rsidRPr="00703409">
              <w:rPr>
                <w:rFonts w:ascii="Cavolini" w:hAnsi="Cavolini" w:cs="Cavolini"/>
              </w:rPr>
              <w:t>product_name</w:t>
            </w:r>
          </w:p>
        </w:tc>
        <w:tc>
          <w:tcPr>
            <w:tcW w:w="2880" w:type="dxa"/>
          </w:tcPr>
          <w:p w14:paraId="542D3AEB" w14:textId="77777777" w:rsidR="002C64CA" w:rsidRPr="00703409" w:rsidRDefault="002C64CA">
            <w:pPr>
              <w:rPr>
                <w:rFonts w:ascii="Cavolini" w:hAnsi="Cavolini" w:cs="Cavolini"/>
              </w:rPr>
            </w:pPr>
          </w:p>
        </w:tc>
        <w:tc>
          <w:tcPr>
            <w:tcW w:w="2880" w:type="dxa"/>
          </w:tcPr>
          <w:p w14:paraId="663A1F63" w14:textId="77777777" w:rsidR="002C64CA" w:rsidRPr="00703409" w:rsidRDefault="00000000">
            <w:pPr>
              <w:rPr>
                <w:rFonts w:ascii="Cavolini" w:hAnsi="Cavolini" w:cs="Cavolini"/>
              </w:rPr>
            </w:pPr>
            <w:r w:rsidRPr="00703409">
              <w:rPr>
                <w:rFonts w:ascii="Cavolini" w:hAnsi="Cavolini" w:cs="Cavolini"/>
              </w:rPr>
              <w:t>Application field</w:t>
            </w:r>
          </w:p>
        </w:tc>
      </w:tr>
      <w:tr w:rsidR="002C64CA" w:rsidRPr="00703409" w14:paraId="6B5EE1C4" w14:textId="77777777">
        <w:tc>
          <w:tcPr>
            <w:tcW w:w="2880" w:type="dxa"/>
          </w:tcPr>
          <w:p w14:paraId="60BBF7D9" w14:textId="77777777" w:rsidR="002C64CA" w:rsidRPr="00703409" w:rsidRDefault="00000000">
            <w:pPr>
              <w:rPr>
                <w:rFonts w:ascii="Cavolini" w:hAnsi="Cavolini" w:cs="Cavolini"/>
              </w:rPr>
            </w:pPr>
            <w:r w:rsidRPr="00703409">
              <w:rPr>
                <w:rFonts w:ascii="Cavolini" w:hAnsi="Cavolini" w:cs="Cavolini"/>
              </w:rPr>
              <w:t>description</w:t>
            </w:r>
          </w:p>
        </w:tc>
        <w:tc>
          <w:tcPr>
            <w:tcW w:w="2880" w:type="dxa"/>
          </w:tcPr>
          <w:p w14:paraId="26202151" w14:textId="77777777" w:rsidR="002C64CA" w:rsidRPr="00703409" w:rsidRDefault="002C64CA">
            <w:pPr>
              <w:rPr>
                <w:rFonts w:ascii="Cavolini" w:hAnsi="Cavolini" w:cs="Cavolini"/>
              </w:rPr>
            </w:pPr>
          </w:p>
        </w:tc>
        <w:tc>
          <w:tcPr>
            <w:tcW w:w="2880" w:type="dxa"/>
          </w:tcPr>
          <w:p w14:paraId="39AADFF7" w14:textId="77777777" w:rsidR="002C64CA" w:rsidRPr="00703409" w:rsidRDefault="00000000">
            <w:pPr>
              <w:rPr>
                <w:rFonts w:ascii="Cavolini" w:hAnsi="Cavolini" w:cs="Cavolini"/>
              </w:rPr>
            </w:pPr>
            <w:r w:rsidRPr="00703409">
              <w:rPr>
                <w:rFonts w:ascii="Cavolini" w:hAnsi="Cavolini" w:cs="Cavolini"/>
              </w:rPr>
              <w:t>Application field</w:t>
            </w:r>
          </w:p>
        </w:tc>
      </w:tr>
      <w:tr w:rsidR="002C64CA" w:rsidRPr="00703409" w14:paraId="6A71D9CB" w14:textId="77777777">
        <w:tc>
          <w:tcPr>
            <w:tcW w:w="2880" w:type="dxa"/>
          </w:tcPr>
          <w:p w14:paraId="320810A5" w14:textId="77777777" w:rsidR="002C64CA" w:rsidRPr="00703409" w:rsidRDefault="00000000">
            <w:pPr>
              <w:rPr>
                <w:rFonts w:ascii="Cavolini" w:hAnsi="Cavolini" w:cs="Cavolini"/>
              </w:rPr>
            </w:pPr>
            <w:r w:rsidRPr="00703409">
              <w:rPr>
                <w:rFonts w:ascii="Cavolini" w:hAnsi="Cavolini" w:cs="Cavolini"/>
              </w:rPr>
              <w:t>category</w:t>
            </w:r>
          </w:p>
        </w:tc>
        <w:tc>
          <w:tcPr>
            <w:tcW w:w="2880" w:type="dxa"/>
          </w:tcPr>
          <w:p w14:paraId="7A7347C1" w14:textId="77777777" w:rsidR="002C64CA" w:rsidRPr="00703409" w:rsidRDefault="002C64CA">
            <w:pPr>
              <w:rPr>
                <w:rFonts w:ascii="Cavolini" w:hAnsi="Cavolini" w:cs="Cavolini"/>
              </w:rPr>
            </w:pPr>
          </w:p>
        </w:tc>
        <w:tc>
          <w:tcPr>
            <w:tcW w:w="2880" w:type="dxa"/>
          </w:tcPr>
          <w:p w14:paraId="3394B1B2" w14:textId="77777777" w:rsidR="002C64CA" w:rsidRPr="00703409" w:rsidRDefault="00000000">
            <w:pPr>
              <w:rPr>
                <w:rFonts w:ascii="Cavolini" w:hAnsi="Cavolini" w:cs="Cavolini"/>
              </w:rPr>
            </w:pPr>
            <w:r w:rsidRPr="00703409">
              <w:rPr>
                <w:rFonts w:ascii="Cavolini" w:hAnsi="Cavolini" w:cs="Cavolini"/>
              </w:rPr>
              <w:t>Application field</w:t>
            </w:r>
          </w:p>
        </w:tc>
      </w:tr>
      <w:tr w:rsidR="002C64CA" w:rsidRPr="00703409" w14:paraId="48C18D02" w14:textId="77777777">
        <w:tc>
          <w:tcPr>
            <w:tcW w:w="2880" w:type="dxa"/>
          </w:tcPr>
          <w:p w14:paraId="2CBD42AC" w14:textId="77777777" w:rsidR="002C64CA" w:rsidRPr="00703409" w:rsidRDefault="00000000">
            <w:pPr>
              <w:rPr>
                <w:rFonts w:ascii="Cavolini" w:hAnsi="Cavolini" w:cs="Cavolini"/>
              </w:rPr>
            </w:pPr>
            <w:r w:rsidRPr="00703409">
              <w:rPr>
                <w:rFonts w:ascii="Cavolini" w:hAnsi="Cavolini" w:cs="Cavolini"/>
              </w:rPr>
              <w:t>unit_price</w:t>
            </w:r>
          </w:p>
        </w:tc>
        <w:tc>
          <w:tcPr>
            <w:tcW w:w="2880" w:type="dxa"/>
          </w:tcPr>
          <w:p w14:paraId="73B398F9" w14:textId="77777777" w:rsidR="002C64CA" w:rsidRPr="00703409" w:rsidRDefault="002C64CA">
            <w:pPr>
              <w:rPr>
                <w:rFonts w:ascii="Cavolini" w:hAnsi="Cavolini" w:cs="Cavolini"/>
              </w:rPr>
            </w:pPr>
          </w:p>
        </w:tc>
        <w:tc>
          <w:tcPr>
            <w:tcW w:w="2880" w:type="dxa"/>
          </w:tcPr>
          <w:p w14:paraId="4C007627" w14:textId="77777777" w:rsidR="002C64CA" w:rsidRPr="00703409" w:rsidRDefault="00000000">
            <w:pPr>
              <w:rPr>
                <w:rFonts w:ascii="Cavolini" w:hAnsi="Cavolini" w:cs="Cavolini"/>
              </w:rPr>
            </w:pPr>
            <w:r w:rsidRPr="00703409">
              <w:rPr>
                <w:rFonts w:ascii="Cavolini" w:hAnsi="Cavolini" w:cs="Cavolini"/>
              </w:rPr>
              <w:t>Application field</w:t>
            </w:r>
          </w:p>
        </w:tc>
      </w:tr>
      <w:tr w:rsidR="002C64CA" w:rsidRPr="00703409" w14:paraId="0F6A0793" w14:textId="77777777">
        <w:tc>
          <w:tcPr>
            <w:tcW w:w="2880" w:type="dxa"/>
          </w:tcPr>
          <w:p w14:paraId="444B7392" w14:textId="77777777" w:rsidR="002C64CA" w:rsidRPr="00703409" w:rsidRDefault="00000000">
            <w:pPr>
              <w:rPr>
                <w:rFonts w:ascii="Cavolini" w:hAnsi="Cavolini" w:cs="Cavolini"/>
              </w:rPr>
            </w:pPr>
            <w:r w:rsidRPr="00703409">
              <w:rPr>
                <w:rFonts w:ascii="Cavolini" w:hAnsi="Cavolini" w:cs="Cavolini"/>
              </w:rPr>
              <w:t>stock_quantity</w:t>
            </w:r>
          </w:p>
        </w:tc>
        <w:tc>
          <w:tcPr>
            <w:tcW w:w="2880" w:type="dxa"/>
          </w:tcPr>
          <w:p w14:paraId="1D9D8CD2" w14:textId="77777777" w:rsidR="002C64CA" w:rsidRPr="00703409" w:rsidRDefault="002C64CA">
            <w:pPr>
              <w:rPr>
                <w:rFonts w:ascii="Cavolini" w:hAnsi="Cavolini" w:cs="Cavolini"/>
              </w:rPr>
            </w:pPr>
          </w:p>
        </w:tc>
        <w:tc>
          <w:tcPr>
            <w:tcW w:w="2880" w:type="dxa"/>
          </w:tcPr>
          <w:p w14:paraId="40301387" w14:textId="77777777" w:rsidR="002C64CA" w:rsidRPr="00703409" w:rsidRDefault="00000000">
            <w:pPr>
              <w:rPr>
                <w:rFonts w:ascii="Cavolini" w:hAnsi="Cavolini" w:cs="Cavolini"/>
              </w:rPr>
            </w:pPr>
            <w:r w:rsidRPr="00703409">
              <w:rPr>
                <w:rFonts w:ascii="Cavolini" w:hAnsi="Cavolini" w:cs="Cavolini"/>
              </w:rPr>
              <w:t>Application field</w:t>
            </w:r>
          </w:p>
        </w:tc>
      </w:tr>
      <w:tr w:rsidR="002C64CA" w:rsidRPr="00703409" w14:paraId="0178FDA5" w14:textId="77777777">
        <w:tc>
          <w:tcPr>
            <w:tcW w:w="2880" w:type="dxa"/>
          </w:tcPr>
          <w:p w14:paraId="71B14A99" w14:textId="77777777" w:rsidR="002C64CA" w:rsidRPr="00703409" w:rsidRDefault="00000000">
            <w:pPr>
              <w:rPr>
                <w:rFonts w:ascii="Cavolini" w:hAnsi="Cavolini" w:cs="Cavolini"/>
              </w:rPr>
            </w:pPr>
            <w:r w:rsidRPr="00703409">
              <w:rPr>
                <w:rFonts w:ascii="Cavolini" w:hAnsi="Cavolini" w:cs="Cavolini"/>
              </w:rPr>
              <w:t>vendor_id (FK)</w:t>
            </w:r>
          </w:p>
        </w:tc>
        <w:tc>
          <w:tcPr>
            <w:tcW w:w="2880" w:type="dxa"/>
          </w:tcPr>
          <w:p w14:paraId="3987B243" w14:textId="77777777" w:rsidR="002C64CA" w:rsidRPr="00703409" w:rsidRDefault="00000000">
            <w:pPr>
              <w:rPr>
                <w:rFonts w:ascii="Cavolini" w:hAnsi="Cavolini" w:cs="Cavolini"/>
              </w:rPr>
            </w:pPr>
            <w:r w:rsidRPr="00703409">
              <w:rPr>
                <w:rFonts w:ascii="Cavolini" w:hAnsi="Cavolini" w:cs="Cavolini"/>
              </w:rPr>
              <w:t>Foreign Key</w:t>
            </w:r>
          </w:p>
        </w:tc>
        <w:tc>
          <w:tcPr>
            <w:tcW w:w="2880" w:type="dxa"/>
          </w:tcPr>
          <w:p w14:paraId="25CE96B9" w14:textId="77777777" w:rsidR="002C64CA" w:rsidRPr="00703409" w:rsidRDefault="00000000">
            <w:pPr>
              <w:rPr>
                <w:rFonts w:ascii="Cavolini" w:hAnsi="Cavolini" w:cs="Cavolini"/>
              </w:rPr>
            </w:pPr>
            <w:r w:rsidRPr="00703409">
              <w:rPr>
                <w:rFonts w:ascii="Cavolini" w:hAnsi="Cavolini" w:cs="Cavolini"/>
              </w:rPr>
              <w:t>Application field</w:t>
            </w:r>
          </w:p>
        </w:tc>
      </w:tr>
      <w:tr w:rsidR="002C64CA" w:rsidRPr="00703409" w14:paraId="1E86651D" w14:textId="77777777">
        <w:tc>
          <w:tcPr>
            <w:tcW w:w="2880" w:type="dxa"/>
          </w:tcPr>
          <w:p w14:paraId="19A74C87" w14:textId="77777777" w:rsidR="002C64CA" w:rsidRPr="00703409" w:rsidRDefault="00000000">
            <w:pPr>
              <w:rPr>
                <w:rFonts w:ascii="Cavolini" w:hAnsi="Cavolini" w:cs="Cavolini"/>
              </w:rPr>
            </w:pPr>
            <w:r w:rsidRPr="00703409">
              <w:rPr>
                <w:rFonts w:ascii="Cavolini" w:hAnsi="Cavolini" w:cs="Cavolini"/>
              </w:rPr>
              <w:t>created_at</w:t>
            </w:r>
          </w:p>
        </w:tc>
        <w:tc>
          <w:tcPr>
            <w:tcW w:w="2880" w:type="dxa"/>
          </w:tcPr>
          <w:p w14:paraId="422FA99E" w14:textId="77777777" w:rsidR="002C64CA" w:rsidRPr="00703409" w:rsidRDefault="002C64CA">
            <w:pPr>
              <w:rPr>
                <w:rFonts w:ascii="Cavolini" w:hAnsi="Cavolini" w:cs="Cavolini"/>
              </w:rPr>
            </w:pPr>
          </w:p>
        </w:tc>
        <w:tc>
          <w:tcPr>
            <w:tcW w:w="2880" w:type="dxa"/>
          </w:tcPr>
          <w:p w14:paraId="398AD7D2" w14:textId="77777777" w:rsidR="002C64CA" w:rsidRPr="00703409" w:rsidRDefault="00000000">
            <w:pPr>
              <w:rPr>
                <w:rFonts w:ascii="Cavolini" w:hAnsi="Cavolini" w:cs="Cavolini"/>
              </w:rPr>
            </w:pPr>
            <w:r w:rsidRPr="00703409">
              <w:rPr>
                <w:rFonts w:ascii="Cavolini" w:hAnsi="Cavolini" w:cs="Cavolini"/>
              </w:rPr>
              <w:t>Application field</w:t>
            </w:r>
          </w:p>
        </w:tc>
      </w:tr>
    </w:tbl>
    <w:p w14:paraId="24E1CA80" w14:textId="77777777" w:rsidR="002C64CA" w:rsidRPr="00703409" w:rsidRDefault="00000000">
      <w:pPr>
        <w:pStyle w:val="Heading3"/>
        <w:rPr>
          <w:rFonts w:ascii="Cavolini" w:hAnsi="Cavolini" w:cs="Cavolini"/>
          <w:b w:val="0"/>
          <w:bCs w:val="0"/>
        </w:rPr>
      </w:pPr>
      <w:r w:rsidRPr="00703409">
        <w:rPr>
          <w:rFonts w:ascii="Cavolini" w:hAnsi="Cavolini" w:cs="Cavolini"/>
          <w:b w:val="0"/>
          <w:bCs w:val="0"/>
        </w:rPr>
        <w:t>Purchase_Request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7"/>
        <w:gridCol w:w="2876"/>
        <w:gridCol w:w="2877"/>
      </w:tblGrid>
      <w:tr w:rsidR="002C64CA" w:rsidRPr="00703409" w14:paraId="22A34192" w14:textId="77777777">
        <w:tc>
          <w:tcPr>
            <w:tcW w:w="2880" w:type="dxa"/>
          </w:tcPr>
          <w:p w14:paraId="0522567D" w14:textId="77777777" w:rsidR="002C64CA" w:rsidRPr="00703409" w:rsidRDefault="00000000">
            <w:pPr>
              <w:rPr>
                <w:rFonts w:ascii="Cavolini" w:hAnsi="Cavolini" w:cs="Cavolini"/>
              </w:rPr>
            </w:pPr>
            <w:r w:rsidRPr="00703409">
              <w:rPr>
                <w:rFonts w:ascii="Cavolini" w:hAnsi="Cavolini" w:cs="Cavolini"/>
              </w:rPr>
              <w:t>Column</w:t>
            </w:r>
          </w:p>
        </w:tc>
        <w:tc>
          <w:tcPr>
            <w:tcW w:w="2880" w:type="dxa"/>
          </w:tcPr>
          <w:p w14:paraId="115C9F8D" w14:textId="77777777" w:rsidR="002C64CA" w:rsidRPr="00703409" w:rsidRDefault="00000000">
            <w:pPr>
              <w:rPr>
                <w:rFonts w:ascii="Cavolini" w:hAnsi="Cavolini" w:cs="Cavolini"/>
              </w:rPr>
            </w:pPr>
            <w:r w:rsidRPr="00703409">
              <w:rPr>
                <w:rFonts w:ascii="Cavolini" w:hAnsi="Cavolini" w:cs="Cavolini"/>
              </w:rPr>
              <w:t>Key</w:t>
            </w:r>
          </w:p>
        </w:tc>
        <w:tc>
          <w:tcPr>
            <w:tcW w:w="2880" w:type="dxa"/>
          </w:tcPr>
          <w:p w14:paraId="2961A929" w14:textId="77777777" w:rsidR="002C64CA" w:rsidRPr="00703409" w:rsidRDefault="00000000">
            <w:pPr>
              <w:rPr>
                <w:rFonts w:ascii="Cavolini" w:hAnsi="Cavolini" w:cs="Cavolini"/>
              </w:rPr>
            </w:pPr>
            <w:r w:rsidRPr="00703409">
              <w:rPr>
                <w:rFonts w:ascii="Cavolini" w:hAnsi="Cavolini" w:cs="Cavolini"/>
              </w:rPr>
              <w:t>Description</w:t>
            </w:r>
          </w:p>
        </w:tc>
      </w:tr>
      <w:tr w:rsidR="002C64CA" w:rsidRPr="00703409" w14:paraId="4BDC9ECA" w14:textId="77777777">
        <w:tc>
          <w:tcPr>
            <w:tcW w:w="2880" w:type="dxa"/>
          </w:tcPr>
          <w:p w14:paraId="6C172FF0" w14:textId="77777777" w:rsidR="002C64CA" w:rsidRPr="00703409" w:rsidRDefault="00000000">
            <w:pPr>
              <w:rPr>
                <w:rFonts w:ascii="Cavolini" w:hAnsi="Cavolini" w:cs="Cavolini"/>
              </w:rPr>
            </w:pPr>
            <w:r w:rsidRPr="00703409">
              <w:rPr>
                <w:rFonts w:ascii="Cavolini" w:hAnsi="Cavolini" w:cs="Cavolini"/>
              </w:rPr>
              <w:t>purchase_id (PK)</w:t>
            </w:r>
          </w:p>
        </w:tc>
        <w:tc>
          <w:tcPr>
            <w:tcW w:w="2880" w:type="dxa"/>
          </w:tcPr>
          <w:p w14:paraId="50970957" w14:textId="77777777" w:rsidR="002C64CA" w:rsidRPr="00703409" w:rsidRDefault="00000000">
            <w:pPr>
              <w:rPr>
                <w:rFonts w:ascii="Cavolini" w:hAnsi="Cavolini" w:cs="Cavolini"/>
              </w:rPr>
            </w:pPr>
            <w:r w:rsidRPr="00703409">
              <w:rPr>
                <w:rFonts w:ascii="Cavolini" w:hAnsi="Cavolini" w:cs="Cavolini"/>
              </w:rPr>
              <w:t>Primary Key</w:t>
            </w:r>
          </w:p>
        </w:tc>
        <w:tc>
          <w:tcPr>
            <w:tcW w:w="2880" w:type="dxa"/>
          </w:tcPr>
          <w:p w14:paraId="4D4E31E3" w14:textId="77777777" w:rsidR="002C64CA" w:rsidRPr="00703409" w:rsidRDefault="00000000">
            <w:pPr>
              <w:rPr>
                <w:rFonts w:ascii="Cavolini" w:hAnsi="Cavolini" w:cs="Cavolini"/>
              </w:rPr>
            </w:pPr>
            <w:r w:rsidRPr="00703409">
              <w:rPr>
                <w:rFonts w:ascii="Cavolini" w:hAnsi="Cavolini" w:cs="Cavolini"/>
              </w:rPr>
              <w:t>Application field</w:t>
            </w:r>
          </w:p>
        </w:tc>
      </w:tr>
      <w:tr w:rsidR="002C64CA" w:rsidRPr="00703409" w14:paraId="663C0CC1" w14:textId="77777777">
        <w:tc>
          <w:tcPr>
            <w:tcW w:w="2880" w:type="dxa"/>
          </w:tcPr>
          <w:p w14:paraId="69C4969A" w14:textId="77777777" w:rsidR="002C64CA" w:rsidRPr="00703409" w:rsidRDefault="00000000">
            <w:pPr>
              <w:rPr>
                <w:rFonts w:ascii="Cavolini" w:hAnsi="Cavolini" w:cs="Cavolini"/>
              </w:rPr>
            </w:pPr>
            <w:r w:rsidRPr="00703409">
              <w:rPr>
                <w:rFonts w:ascii="Cavolini" w:hAnsi="Cavolini" w:cs="Cavolini"/>
              </w:rPr>
              <w:t>user_id (FK)</w:t>
            </w:r>
          </w:p>
        </w:tc>
        <w:tc>
          <w:tcPr>
            <w:tcW w:w="2880" w:type="dxa"/>
          </w:tcPr>
          <w:p w14:paraId="35D28F60" w14:textId="77777777" w:rsidR="002C64CA" w:rsidRPr="00703409" w:rsidRDefault="00000000">
            <w:pPr>
              <w:rPr>
                <w:rFonts w:ascii="Cavolini" w:hAnsi="Cavolini" w:cs="Cavolini"/>
              </w:rPr>
            </w:pPr>
            <w:r w:rsidRPr="00703409">
              <w:rPr>
                <w:rFonts w:ascii="Cavolini" w:hAnsi="Cavolini" w:cs="Cavolini"/>
              </w:rPr>
              <w:t>Foreign Key</w:t>
            </w:r>
          </w:p>
        </w:tc>
        <w:tc>
          <w:tcPr>
            <w:tcW w:w="2880" w:type="dxa"/>
          </w:tcPr>
          <w:p w14:paraId="69D33242" w14:textId="77777777" w:rsidR="002C64CA" w:rsidRPr="00703409" w:rsidRDefault="00000000">
            <w:pPr>
              <w:rPr>
                <w:rFonts w:ascii="Cavolini" w:hAnsi="Cavolini" w:cs="Cavolini"/>
              </w:rPr>
            </w:pPr>
            <w:r w:rsidRPr="00703409">
              <w:rPr>
                <w:rFonts w:ascii="Cavolini" w:hAnsi="Cavolini" w:cs="Cavolini"/>
              </w:rPr>
              <w:t>Application field</w:t>
            </w:r>
          </w:p>
        </w:tc>
      </w:tr>
      <w:tr w:rsidR="002C64CA" w:rsidRPr="00703409" w14:paraId="6FE0683D" w14:textId="77777777">
        <w:tc>
          <w:tcPr>
            <w:tcW w:w="2880" w:type="dxa"/>
          </w:tcPr>
          <w:p w14:paraId="28C22ED7" w14:textId="77777777" w:rsidR="002C64CA" w:rsidRPr="00703409" w:rsidRDefault="00000000">
            <w:pPr>
              <w:rPr>
                <w:rFonts w:ascii="Cavolini" w:hAnsi="Cavolini" w:cs="Cavolini"/>
              </w:rPr>
            </w:pPr>
            <w:r w:rsidRPr="00703409">
              <w:rPr>
                <w:rFonts w:ascii="Cavolini" w:hAnsi="Cavolini" w:cs="Cavolini"/>
              </w:rPr>
              <w:t>request_date</w:t>
            </w:r>
          </w:p>
        </w:tc>
        <w:tc>
          <w:tcPr>
            <w:tcW w:w="2880" w:type="dxa"/>
          </w:tcPr>
          <w:p w14:paraId="3C8BC912" w14:textId="77777777" w:rsidR="002C64CA" w:rsidRPr="00703409" w:rsidRDefault="002C64CA">
            <w:pPr>
              <w:rPr>
                <w:rFonts w:ascii="Cavolini" w:hAnsi="Cavolini" w:cs="Cavolini"/>
              </w:rPr>
            </w:pPr>
          </w:p>
        </w:tc>
        <w:tc>
          <w:tcPr>
            <w:tcW w:w="2880" w:type="dxa"/>
          </w:tcPr>
          <w:p w14:paraId="59AD7EA5" w14:textId="77777777" w:rsidR="002C64CA" w:rsidRPr="00703409" w:rsidRDefault="00000000">
            <w:pPr>
              <w:rPr>
                <w:rFonts w:ascii="Cavolini" w:hAnsi="Cavolini" w:cs="Cavolini"/>
              </w:rPr>
            </w:pPr>
            <w:r w:rsidRPr="00703409">
              <w:rPr>
                <w:rFonts w:ascii="Cavolini" w:hAnsi="Cavolini" w:cs="Cavolini"/>
              </w:rPr>
              <w:t>Application field</w:t>
            </w:r>
          </w:p>
        </w:tc>
      </w:tr>
      <w:tr w:rsidR="002C64CA" w:rsidRPr="00703409" w14:paraId="0525DB17" w14:textId="77777777">
        <w:tc>
          <w:tcPr>
            <w:tcW w:w="2880" w:type="dxa"/>
          </w:tcPr>
          <w:p w14:paraId="0F0BE65F" w14:textId="77777777" w:rsidR="002C64CA" w:rsidRPr="00703409" w:rsidRDefault="00000000">
            <w:pPr>
              <w:rPr>
                <w:rFonts w:ascii="Cavolini" w:hAnsi="Cavolini" w:cs="Cavolini"/>
              </w:rPr>
            </w:pPr>
            <w:r w:rsidRPr="00703409">
              <w:rPr>
                <w:rFonts w:ascii="Cavolini" w:hAnsi="Cavolini" w:cs="Cavolini"/>
              </w:rPr>
              <w:t>total_amount</w:t>
            </w:r>
          </w:p>
        </w:tc>
        <w:tc>
          <w:tcPr>
            <w:tcW w:w="2880" w:type="dxa"/>
          </w:tcPr>
          <w:p w14:paraId="569187E0" w14:textId="77777777" w:rsidR="002C64CA" w:rsidRPr="00703409" w:rsidRDefault="002C64CA">
            <w:pPr>
              <w:rPr>
                <w:rFonts w:ascii="Cavolini" w:hAnsi="Cavolini" w:cs="Cavolini"/>
              </w:rPr>
            </w:pPr>
          </w:p>
        </w:tc>
        <w:tc>
          <w:tcPr>
            <w:tcW w:w="2880" w:type="dxa"/>
          </w:tcPr>
          <w:p w14:paraId="28169383" w14:textId="77777777" w:rsidR="002C64CA" w:rsidRPr="00703409" w:rsidRDefault="00000000">
            <w:pPr>
              <w:rPr>
                <w:rFonts w:ascii="Cavolini" w:hAnsi="Cavolini" w:cs="Cavolini"/>
              </w:rPr>
            </w:pPr>
            <w:r w:rsidRPr="00703409">
              <w:rPr>
                <w:rFonts w:ascii="Cavolini" w:hAnsi="Cavolini" w:cs="Cavolini"/>
              </w:rPr>
              <w:t>Application field</w:t>
            </w:r>
          </w:p>
        </w:tc>
      </w:tr>
      <w:tr w:rsidR="002C64CA" w:rsidRPr="00703409" w14:paraId="5D89FA57" w14:textId="77777777">
        <w:tc>
          <w:tcPr>
            <w:tcW w:w="2880" w:type="dxa"/>
          </w:tcPr>
          <w:p w14:paraId="1852B44F" w14:textId="77777777" w:rsidR="002C64CA" w:rsidRPr="00703409" w:rsidRDefault="00000000">
            <w:pPr>
              <w:rPr>
                <w:rFonts w:ascii="Cavolini" w:hAnsi="Cavolini" w:cs="Cavolini"/>
              </w:rPr>
            </w:pPr>
            <w:r w:rsidRPr="00703409">
              <w:rPr>
                <w:rFonts w:ascii="Cavolini" w:hAnsi="Cavolini" w:cs="Cavolini"/>
              </w:rPr>
              <w:t>status</w:t>
            </w:r>
          </w:p>
        </w:tc>
        <w:tc>
          <w:tcPr>
            <w:tcW w:w="2880" w:type="dxa"/>
          </w:tcPr>
          <w:p w14:paraId="37DC01F5" w14:textId="77777777" w:rsidR="002C64CA" w:rsidRPr="00703409" w:rsidRDefault="002C64CA">
            <w:pPr>
              <w:rPr>
                <w:rFonts w:ascii="Cavolini" w:hAnsi="Cavolini" w:cs="Cavolini"/>
              </w:rPr>
            </w:pPr>
          </w:p>
        </w:tc>
        <w:tc>
          <w:tcPr>
            <w:tcW w:w="2880" w:type="dxa"/>
          </w:tcPr>
          <w:p w14:paraId="0E43E3E1" w14:textId="77777777" w:rsidR="002C64CA" w:rsidRPr="00703409" w:rsidRDefault="00000000">
            <w:pPr>
              <w:rPr>
                <w:rFonts w:ascii="Cavolini" w:hAnsi="Cavolini" w:cs="Cavolini"/>
              </w:rPr>
            </w:pPr>
            <w:r w:rsidRPr="00703409">
              <w:rPr>
                <w:rFonts w:ascii="Cavolini" w:hAnsi="Cavolini" w:cs="Cavolini"/>
              </w:rPr>
              <w:t>Application field</w:t>
            </w:r>
          </w:p>
        </w:tc>
      </w:tr>
      <w:tr w:rsidR="002C64CA" w:rsidRPr="00703409" w14:paraId="5899036A" w14:textId="77777777">
        <w:tc>
          <w:tcPr>
            <w:tcW w:w="2880" w:type="dxa"/>
          </w:tcPr>
          <w:p w14:paraId="1155C003" w14:textId="77777777" w:rsidR="002C64CA" w:rsidRPr="00703409" w:rsidRDefault="00000000">
            <w:pPr>
              <w:rPr>
                <w:rFonts w:ascii="Cavolini" w:hAnsi="Cavolini" w:cs="Cavolini"/>
              </w:rPr>
            </w:pPr>
            <w:r w:rsidRPr="00703409">
              <w:rPr>
                <w:rFonts w:ascii="Cavolini" w:hAnsi="Cavolini" w:cs="Cavolini"/>
              </w:rPr>
              <w:t>remarks</w:t>
            </w:r>
          </w:p>
        </w:tc>
        <w:tc>
          <w:tcPr>
            <w:tcW w:w="2880" w:type="dxa"/>
          </w:tcPr>
          <w:p w14:paraId="21B3F5DA" w14:textId="77777777" w:rsidR="002C64CA" w:rsidRPr="00703409" w:rsidRDefault="002C64CA">
            <w:pPr>
              <w:rPr>
                <w:rFonts w:ascii="Cavolini" w:hAnsi="Cavolini" w:cs="Cavolini"/>
              </w:rPr>
            </w:pPr>
          </w:p>
        </w:tc>
        <w:tc>
          <w:tcPr>
            <w:tcW w:w="2880" w:type="dxa"/>
          </w:tcPr>
          <w:p w14:paraId="0FEB7FF8" w14:textId="77777777" w:rsidR="002C64CA" w:rsidRPr="00703409" w:rsidRDefault="00000000">
            <w:pPr>
              <w:rPr>
                <w:rFonts w:ascii="Cavolini" w:hAnsi="Cavolini" w:cs="Cavolini"/>
              </w:rPr>
            </w:pPr>
            <w:r w:rsidRPr="00703409">
              <w:rPr>
                <w:rFonts w:ascii="Cavolini" w:hAnsi="Cavolini" w:cs="Cavolini"/>
              </w:rPr>
              <w:t>Application field</w:t>
            </w:r>
          </w:p>
        </w:tc>
      </w:tr>
    </w:tbl>
    <w:p w14:paraId="0124EDCD" w14:textId="77777777" w:rsidR="002C64CA" w:rsidRPr="00703409" w:rsidRDefault="00000000">
      <w:pPr>
        <w:pStyle w:val="Heading3"/>
        <w:rPr>
          <w:rFonts w:ascii="Cavolini" w:hAnsi="Cavolini" w:cs="Cavolini"/>
          <w:b w:val="0"/>
          <w:bCs w:val="0"/>
        </w:rPr>
      </w:pPr>
      <w:r w:rsidRPr="00703409">
        <w:rPr>
          <w:rFonts w:ascii="Cavolini" w:hAnsi="Cavolini" w:cs="Cavolini"/>
          <w:b w:val="0"/>
          <w:bCs w:val="0"/>
        </w:rPr>
        <w:t>Purchase_Order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9"/>
        <w:gridCol w:w="2875"/>
        <w:gridCol w:w="2876"/>
      </w:tblGrid>
      <w:tr w:rsidR="002C64CA" w:rsidRPr="00703409" w14:paraId="758FC7CB" w14:textId="77777777">
        <w:tc>
          <w:tcPr>
            <w:tcW w:w="2880" w:type="dxa"/>
          </w:tcPr>
          <w:p w14:paraId="00C3815B" w14:textId="77777777" w:rsidR="002C64CA" w:rsidRPr="00703409" w:rsidRDefault="00000000">
            <w:pPr>
              <w:rPr>
                <w:rFonts w:ascii="Cavolini" w:hAnsi="Cavolini" w:cs="Cavolini"/>
              </w:rPr>
            </w:pPr>
            <w:r w:rsidRPr="00703409">
              <w:rPr>
                <w:rFonts w:ascii="Cavolini" w:hAnsi="Cavolini" w:cs="Cavolini"/>
              </w:rPr>
              <w:t>Column</w:t>
            </w:r>
          </w:p>
        </w:tc>
        <w:tc>
          <w:tcPr>
            <w:tcW w:w="2880" w:type="dxa"/>
          </w:tcPr>
          <w:p w14:paraId="67463628" w14:textId="77777777" w:rsidR="002C64CA" w:rsidRPr="00703409" w:rsidRDefault="00000000">
            <w:pPr>
              <w:rPr>
                <w:rFonts w:ascii="Cavolini" w:hAnsi="Cavolini" w:cs="Cavolini"/>
              </w:rPr>
            </w:pPr>
            <w:r w:rsidRPr="00703409">
              <w:rPr>
                <w:rFonts w:ascii="Cavolini" w:hAnsi="Cavolini" w:cs="Cavolini"/>
              </w:rPr>
              <w:t>Key</w:t>
            </w:r>
          </w:p>
        </w:tc>
        <w:tc>
          <w:tcPr>
            <w:tcW w:w="2880" w:type="dxa"/>
          </w:tcPr>
          <w:p w14:paraId="0B98876B" w14:textId="77777777" w:rsidR="002C64CA" w:rsidRPr="00703409" w:rsidRDefault="00000000">
            <w:pPr>
              <w:rPr>
                <w:rFonts w:ascii="Cavolini" w:hAnsi="Cavolini" w:cs="Cavolini"/>
              </w:rPr>
            </w:pPr>
            <w:r w:rsidRPr="00703409">
              <w:rPr>
                <w:rFonts w:ascii="Cavolini" w:hAnsi="Cavolini" w:cs="Cavolini"/>
              </w:rPr>
              <w:t>Description</w:t>
            </w:r>
          </w:p>
        </w:tc>
      </w:tr>
      <w:tr w:rsidR="002C64CA" w:rsidRPr="00703409" w14:paraId="0B4FE993" w14:textId="77777777">
        <w:tc>
          <w:tcPr>
            <w:tcW w:w="2880" w:type="dxa"/>
          </w:tcPr>
          <w:p w14:paraId="27F0B23B" w14:textId="77777777" w:rsidR="002C64CA" w:rsidRPr="00703409" w:rsidRDefault="00000000">
            <w:pPr>
              <w:rPr>
                <w:rFonts w:ascii="Cavolini" w:hAnsi="Cavolini" w:cs="Cavolini"/>
              </w:rPr>
            </w:pPr>
            <w:r w:rsidRPr="00703409">
              <w:rPr>
                <w:rFonts w:ascii="Cavolini" w:hAnsi="Cavolini" w:cs="Cavolini"/>
              </w:rPr>
              <w:t>po_id (PK)</w:t>
            </w:r>
          </w:p>
        </w:tc>
        <w:tc>
          <w:tcPr>
            <w:tcW w:w="2880" w:type="dxa"/>
          </w:tcPr>
          <w:p w14:paraId="57F24218" w14:textId="77777777" w:rsidR="002C64CA" w:rsidRPr="00703409" w:rsidRDefault="00000000">
            <w:pPr>
              <w:rPr>
                <w:rFonts w:ascii="Cavolini" w:hAnsi="Cavolini" w:cs="Cavolini"/>
              </w:rPr>
            </w:pPr>
            <w:r w:rsidRPr="00703409">
              <w:rPr>
                <w:rFonts w:ascii="Cavolini" w:hAnsi="Cavolini" w:cs="Cavolini"/>
              </w:rPr>
              <w:t>Primary Key</w:t>
            </w:r>
          </w:p>
        </w:tc>
        <w:tc>
          <w:tcPr>
            <w:tcW w:w="2880" w:type="dxa"/>
          </w:tcPr>
          <w:p w14:paraId="03DE898F" w14:textId="77777777" w:rsidR="002C64CA" w:rsidRPr="00703409" w:rsidRDefault="00000000">
            <w:pPr>
              <w:rPr>
                <w:rFonts w:ascii="Cavolini" w:hAnsi="Cavolini" w:cs="Cavolini"/>
              </w:rPr>
            </w:pPr>
            <w:r w:rsidRPr="00703409">
              <w:rPr>
                <w:rFonts w:ascii="Cavolini" w:hAnsi="Cavolini" w:cs="Cavolini"/>
              </w:rPr>
              <w:t>Application field</w:t>
            </w:r>
          </w:p>
        </w:tc>
      </w:tr>
      <w:tr w:rsidR="002C64CA" w:rsidRPr="00703409" w14:paraId="54C89E2F" w14:textId="77777777">
        <w:tc>
          <w:tcPr>
            <w:tcW w:w="2880" w:type="dxa"/>
          </w:tcPr>
          <w:p w14:paraId="13C06FD7" w14:textId="77777777" w:rsidR="002C64CA" w:rsidRPr="00703409" w:rsidRDefault="00000000">
            <w:pPr>
              <w:rPr>
                <w:rFonts w:ascii="Cavolini" w:hAnsi="Cavolini" w:cs="Cavolini"/>
              </w:rPr>
            </w:pPr>
            <w:r w:rsidRPr="00703409">
              <w:rPr>
                <w:rFonts w:ascii="Cavolini" w:hAnsi="Cavolini" w:cs="Cavolini"/>
              </w:rPr>
              <w:t>purchase_id (FK)</w:t>
            </w:r>
          </w:p>
        </w:tc>
        <w:tc>
          <w:tcPr>
            <w:tcW w:w="2880" w:type="dxa"/>
          </w:tcPr>
          <w:p w14:paraId="588F50DD" w14:textId="77777777" w:rsidR="002C64CA" w:rsidRPr="00703409" w:rsidRDefault="00000000">
            <w:pPr>
              <w:rPr>
                <w:rFonts w:ascii="Cavolini" w:hAnsi="Cavolini" w:cs="Cavolini"/>
              </w:rPr>
            </w:pPr>
            <w:r w:rsidRPr="00703409">
              <w:rPr>
                <w:rFonts w:ascii="Cavolini" w:hAnsi="Cavolini" w:cs="Cavolini"/>
              </w:rPr>
              <w:t>Foreign Key</w:t>
            </w:r>
          </w:p>
        </w:tc>
        <w:tc>
          <w:tcPr>
            <w:tcW w:w="2880" w:type="dxa"/>
          </w:tcPr>
          <w:p w14:paraId="0D1E0C40" w14:textId="77777777" w:rsidR="002C64CA" w:rsidRPr="00703409" w:rsidRDefault="00000000">
            <w:pPr>
              <w:rPr>
                <w:rFonts w:ascii="Cavolini" w:hAnsi="Cavolini" w:cs="Cavolini"/>
              </w:rPr>
            </w:pPr>
            <w:r w:rsidRPr="00703409">
              <w:rPr>
                <w:rFonts w:ascii="Cavolini" w:hAnsi="Cavolini" w:cs="Cavolini"/>
              </w:rPr>
              <w:t>Application field</w:t>
            </w:r>
          </w:p>
        </w:tc>
      </w:tr>
      <w:tr w:rsidR="002C64CA" w:rsidRPr="00703409" w14:paraId="43D95A7C" w14:textId="77777777">
        <w:tc>
          <w:tcPr>
            <w:tcW w:w="2880" w:type="dxa"/>
          </w:tcPr>
          <w:p w14:paraId="2F694DFD" w14:textId="77777777" w:rsidR="002C64CA" w:rsidRPr="00703409" w:rsidRDefault="00000000">
            <w:pPr>
              <w:rPr>
                <w:rFonts w:ascii="Cavolini" w:hAnsi="Cavolini" w:cs="Cavolini"/>
              </w:rPr>
            </w:pPr>
            <w:r w:rsidRPr="00703409">
              <w:rPr>
                <w:rFonts w:ascii="Cavolini" w:hAnsi="Cavolini" w:cs="Cavolini"/>
              </w:rPr>
              <w:t>vendor_id (FK)</w:t>
            </w:r>
          </w:p>
        </w:tc>
        <w:tc>
          <w:tcPr>
            <w:tcW w:w="2880" w:type="dxa"/>
          </w:tcPr>
          <w:p w14:paraId="75E19F60" w14:textId="77777777" w:rsidR="002C64CA" w:rsidRPr="00703409" w:rsidRDefault="00000000">
            <w:pPr>
              <w:rPr>
                <w:rFonts w:ascii="Cavolini" w:hAnsi="Cavolini" w:cs="Cavolini"/>
              </w:rPr>
            </w:pPr>
            <w:r w:rsidRPr="00703409">
              <w:rPr>
                <w:rFonts w:ascii="Cavolini" w:hAnsi="Cavolini" w:cs="Cavolini"/>
              </w:rPr>
              <w:t>Foreign Key</w:t>
            </w:r>
          </w:p>
        </w:tc>
        <w:tc>
          <w:tcPr>
            <w:tcW w:w="2880" w:type="dxa"/>
          </w:tcPr>
          <w:p w14:paraId="6BAC161E" w14:textId="77777777" w:rsidR="002C64CA" w:rsidRPr="00703409" w:rsidRDefault="00000000">
            <w:pPr>
              <w:rPr>
                <w:rFonts w:ascii="Cavolini" w:hAnsi="Cavolini" w:cs="Cavolini"/>
              </w:rPr>
            </w:pPr>
            <w:r w:rsidRPr="00703409">
              <w:rPr>
                <w:rFonts w:ascii="Cavolini" w:hAnsi="Cavolini" w:cs="Cavolini"/>
              </w:rPr>
              <w:t>Application field</w:t>
            </w:r>
          </w:p>
        </w:tc>
      </w:tr>
      <w:tr w:rsidR="002C64CA" w:rsidRPr="00703409" w14:paraId="33808AA8" w14:textId="77777777">
        <w:tc>
          <w:tcPr>
            <w:tcW w:w="2880" w:type="dxa"/>
          </w:tcPr>
          <w:p w14:paraId="04711BF2" w14:textId="77777777" w:rsidR="002C64CA" w:rsidRPr="00703409" w:rsidRDefault="00000000">
            <w:pPr>
              <w:rPr>
                <w:rFonts w:ascii="Cavolini" w:hAnsi="Cavolini" w:cs="Cavolini"/>
              </w:rPr>
            </w:pPr>
            <w:r w:rsidRPr="00703409">
              <w:rPr>
                <w:rFonts w:ascii="Cavolini" w:hAnsi="Cavolini" w:cs="Cavolini"/>
              </w:rPr>
              <w:t>order_date</w:t>
            </w:r>
          </w:p>
        </w:tc>
        <w:tc>
          <w:tcPr>
            <w:tcW w:w="2880" w:type="dxa"/>
          </w:tcPr>
          <w:p w14:paraId="0249BEAD" w14:textId="77777777" w:rsidR="002C64CA" w:rsidRPr="00703409" w:rsidRDefault="002C64CA">
            <w:pPr>
              <w:rPr>
                <w:rFonts w:ascii="Cavolini" w:hAnsi="Cavolini" w:cs="Cavolini"/>
              </w:rPr>
            </w:pPr>
          </w:p>
        </w:tc>
        <w:tc>
          <w:tcPr>
            <w:tcW w:w="2880" w:type="dxa"/>
          </w:tcPr>
          <w:p w14:paraId="6224A952" w14:textId="77777777" w:rsidR="002C64CA" w:rsidRPr="00703409" w:rsidRDefault="00000000">
            <w:pPr>
              <w:rPr>
                <w:rFonts w:ascii="Cavolini" w:hAnsi="Cavolini" w:cs="Cavolini"/>
              </w:rPr>
            </w:pPr>
            <w:r w:rsidRPr="00703409">
              <w:rPr>
                <w:rFonts w:ascii="Cavolini" w:hAnsi="Cavolini" w:cs="Cavolini"/>
              </w:rPr>
              <w:t>Application field</w:t>
            </w:r>
          </w:p>
        </w:tc>
      </w:tr>
      <w:tr w:rsidR="002C64CA" w:rsidRPr="00703409" w14:paraId="0757865B" w14:textId="77777777">
        <w:tc>
          <w:tcPr>
            <w:tcW w:w="2880" w:type="dxa"/>
          </w:tcPr>
          <w:p w14:paraId="65540DAB" w14:textId="77777777" w:rsidR="002C64CA" w:rsidRPr="00703409" w:rsidRDefault="00000000">
            <w:pPr>
              <w:rPr>
                <w:rFonts w:ascii="Cavolini" w:hAnsi="Cavolini" w:cs="Cavolini"/>
              </w:rPr>
            </w:pPr>
            <w:r w:rsidRPr="00703409">
              <w:rPr>
                <w:rFonts w:ascii="Cavolini" w:hAnsi="Cavolini" w:cs="Cavolini"/>
              </w:rPr>
              <w:t>expected_delivery</w:t>
            </w:r>
          </w:p>
        </w:tc>
        <w:tc>
          <w:tcPr>
            <w:tcW w:w="2880" w:type="dxa"/>
          </w:tcPr>
          <w:p w14:paraId="649D53A0" w14:textId="77777777" w:rsidR="002C64CA" w:rsidRPr="00703409" w:rsidRDefault="002C64CA">
            <w:pPr>
              <w:rPr>
                <w:rFonts w:ascii="Cavolini" w:hAnsi="Cavolini" w:cs="Cavolini"/>
              </w:rPr>
            </w:pPr>
          </w:p>
        </w:tc>
        <w:tc>
          <w:tcPr>
            <w:tcW w:w="2880" w:type="dxa"/>
          </w:tcPr>
          <w:p w14:paraId="029E20A8" w14:textId="77777777" w:rsidR="002C64CA" w:rsidRPr="00703409" w:rsidRDefault="00000000">
            <w:pPr>
              <w:rPr>
                <w:rFonts w:ascii="Cavolini" w:hAnsi="Cavolini" w:cs="Cavolini"/>
              </w:rPr>
            </w:pPr>
            <w:r w:rsidRPr="00703409">
              <w:rPr>
                <w:rFonts w:ascii="Cavolini" w:hAnsi="Cavolini" w:cs="Cavolini"/>
              </w:rPr>
              <w:t>Application field</w:t>
            </w:r>
          </w:p>
        </w:tc>
      </w:tr>
      <w:tr w:rsidR="002C64CA" w:rsidRPr="00703409" w14:paraId="0A6140DD" w14:textId="77777777">
        <w:tc>
          <w:tcPr>
            <w:tcW w:w="2880" w:type="dxa"/>
          </w:tcPr>
          <w:p w14:paraId="43CA02D0" w14:textId="77777777" w:rsidR="002C64CA" w:rsidRPr="00703409" w:rsidRDefault="00000000">
            <w:pPr>
              <w:rPr>
                <w:rFonts w:ascii="Cavolini" w:hAnsi="Cavolini" w:cs="Cavolini"/>
              </w:rPr>
            </w:pPr>
            <w:r w:rsidRPr="00703409">
              <w:rPr>
                <w:rFonts w:ascii="Cavolini" w:hAnsi="Cavolini" w:cs="Cavolini"/>
              </w:rPr>
              <w:t>status</w:t>
            </w:r>
          </w:p>
        </w:tc>
        <w:tc>
          <w:tcPr>
            <w:tcW w:w="2880" w:type="dxa"/>
          </w:tcPr>
          <w:p w14:paraId="37DAC769" w14:textId="77777777" w:rsidR="002C64CA" w:rsidRPr="00703409" w:rsidRDefault="002C64CA">
            <w:pPr>
              <w:rPr>
                <w:rFonts w:ascii="Cavolini" w:hAnsi="Cavolini" w:cs="Cavolini"/>
              </w:rPr>
            </w:pPr>
          </w:p>
        </w:tc>
        <w:tc>
          <w:tcPr>
            <w:tcW w:w="2880" w:type="dxa"/>
          </w:tcPr>
          <w:p w14:paraId="5F20DA3D" w14:textId="77777777" w:rsidR="002C64CA" w:rsidRPr="00703409" w:rsidRDefault="00000000">
            <w:pPr>
              <w:rPr>
                <w:rFonts w:ascii="Cavolini" w:hAnsi="Cavolini" w:cs="Cavolini"/>
              </w:rPr>
            </w:pPr>
            <w:r w:rsidRPr="00703409">
              <w:rPr>
                <w:rFonts w:ascii="Cavolini" w:hAnsi="Cavolini" w:cs="Cavolini"/>
              </w:rPr>
              <w:t>Application field</w:t>
            </w:r>
          </w:p>
        </w:tc>
      </w:tr>
    </w:tbl>
    <w:p w14:paraId="50020493" w14:textId="77777777" w:rsidR="002C64CA" w:rsidRPr="00703409" w:rsidRDefault="00000000">
      <w:pPr>
        <w:pStyle w:val="Heading3"/>
        <w:rPr>
          <w:rFonts w:ascii="Cavolini" w:hAnsi="Cavolini" w:cs="Cavolini"/>
          <w:b w:val="0"/>
          <w:bCs w:val="0"/>
        </w:rPr>
      </w:pPr>
      <w:r w:rsidRPr="00703409">
        <w:rPr>
          <w:rFonts w:ascii="Cavolini" w:hAnsi="Cavolini" w:cs="Cavolini"/>
          <w:b w:val="0"/>
          <w:bCs w:val="0"/>
        </w:rPr>
        <w:t>Goods_Receipt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9"/>
        <w:gridCol w:w="2875"/>
        <w:gridCol w:w="2876"/>
      </w:tblGrid>
      <w:tr w:rsidR="002C64CA" w:rsidRPr="00703409" w14:paraId="1A7912E7" w14:textId="77777777">
        <w:tc>
          <w:tcPr>
            <w:tcW w:w="2880" w:type="dxa"/>
          </w:tcPr>
          <w:p w14:paraId="78764E45" w14:textId="77777777" w:rsidR="002C64CA" w:rsidRPr="00703409" w:rsidRDefault="00000000">
            <w:pPr>
              <w:rPr>
                <w:rFonts w:ascii="Cavolini" w:hAnsi="Cavolini" w:cs="Cavolini"/>
              </w:rPr>
            </w:pPr>
            <w:r w:rsidRPr="00703409">
              <w:rPr>
                <w:rFonts w:ascii="Cavolini" w:hAnsi="Cavolini" w:cs="Cavolini"/>
              </w:rPr>
              <w:t>Column</w:t>
            </w:r>
          </w:p>
        </w:tc>
        <w:tc>
          <w:tcPr>
            <w:tcW w:w="2880" w:type="dxa"/>
          </w:tcPr>
          <w:p w14:paraId="6DA5A938" w14:textId="77777777" w:rsidR="002C64CA" w:rsidRPr="00703409" w:rsidRDefault="00000000">
            <w:pPr>
              <w:rPr>
                <w:rFonts w:ascii="Cavolini" w:hAnsi="Cavolini" w:cs="Cavolini"/>
              </w:rPr>
            </w:pPr>
            <w:r w:rsidRPr="00703409">
              <w:rPr>
                <w:rFonts w:ascii="Cavolini" w:hAnsi="Cavolini" w:cs="Cavolini"/>
              </w:rPr>
              <w:t>Key</w:t>
            </w:r>
          </w:p>
        </w:tc>
        <w:tc>
          <w:tcPr>
            <w:tcW w:w="2880" w:type="dxa"/>
          </w:tcPr>
          <w:p w14:paraId="0759C8CD" w14:textId="77777777" w:rsidR="002C64CA" w:rsidRPr="00703409" w:rsidRDefault="00000000">
            <w:pPr>
              <w:rPr>
                <w:rFonts w:ascii="Cavolini" w:hAnsi="Cavolini" w:cs="Cavolini"/>
              </w:rPr>
            </w:pPr>
            <w:r w:rsidRPr="00703409">
              <w:rPr>
                <w:rFonts w:ascii="Cavolini" w:hAnsi="Cavolini" w:cs="Cavolini"/>
              </w:rPr>
              <w:t>Description</w:t>
            </w:r>
          </w:p>
        </w:tc>
      </w:tr>
      <w:tr w:rsidR="002C64CA" w:rsidRPr="00703409" w14:paraId="574895EB" w14:textId="77777777">
        <w:tc>
          <w:tcPr>
            <w:tcW w:w="2880" w:type="dxa"/>
          </w:tcPr>
          <w:p w14:paraId="31D6E4C3" w14:textId="77777777" w:rsidR="002C64CA" w:rsidRPr="00703409" w:rsidRDefault="00000000">
            <w:pPr>
              <w:rPr>
                <w:rFonts w:ascii="Cavolini" w:hAnsi="Cavolini" w:cs="Cavolini"/>
              </w:rPr>
            </w:pPr>
            <w:r w:rsidRPr="00703409">
              <w:rPr>
                <w:rFonts w:ascii="Cavolini" w:hAnsi="Cavolini" w:cs="Cavolini"/>
              </w:rPr>
              <w:t>receipt_id (PK)</w:t>
            </w:r>
          </w:p>
        </w:tc>
        <w:tc>
          <w:tcPr>
            <w:tcW w:w="2880" w:type="dxa"/>
          </w:tcPr>
          <w:p w14:paraId="1C12D333" w14:textId="77777777" w:rsidR="002C64CA" w:rsidRPr="00703409" w:rsidRDefault="00000000">
            <w:pPr>
              <w:rPr>
                <w:rFonts w:ascii="Cavolini" w:hAnsi="Cavolini" w:cs="Cavolini"/>
              </w:rPr>
            </w:pPr>
            <w:r w:rsidRPr="00703409">
              <w:rPr>
                <w:rFonts w:ascii="Cavolini" w:hAnsi="Cavolini" w:cs="Cavolini"/>
              </w:rPr>
              <w:t>Primary Key</w:t>
            </w:r>
          </w:p>
        </w:tc>
        <w:tc>
          <w:tcPr>
            <w:tcW w:w="2880" w:type="dxa"/>
          </w:tcPr>
          <w:p w14:paraId="193D1483" w14:textId="77777777" w:rsidR="002C64CA" w:rsidRPr="00703409" w:rsidRDefault="00000000">
            <w:pPr>
              <w:rPr>
                <w:rFonts w:ascii="Cavolini" w:hAnsi="Cavolini" w:cs="Cavolini"/>
              </w:rPr>
            </w:pPr>
            <w:r w:rsidRPr="00703409">
              <w:rPr>
                <w:rFonts w:ascii="Cavolini" w:hAnsi="Cavolini" w:cs="Cavolini"/>
              </w:rPr>
              <w:t>Application field</w:t>
            </w:r>
          </w:p>
        </w:tc>
      </w:tr>
      <w:tr w:rsidR="002C64CA" w:rsidRPr="00703409" w14:paraId="446BC714" w14:textId="77777777">
        <w:tc>
          <w:tcPr>
            <w:tcW w:w="2880" w:type="dxa"/>
          </w:tcPr>
          <w:p w14:paraId="16AC3848" w14:textId="77777777" w:rsidR="002C64CA" w:rsidRPr="00703409" w:rsidRDefault="00000000">
            <w:pPr>
              <w:rPr>
                <w:rFonts w:ascii="Cavolini" w:hAnsi="Cavolini" w:cs="Cavolini"/>
              </w:rPr>
            </w:pPr>
            <w:r w:rsidRPr="00703409">
              <w:rPr>
                <w:rFonts w:ascii="Cavolini" w:hAnsi="Cavolini" w:cs="Cavolini"/>
              </w:rPr>
              <w:t>po_id (FK)</w:t>
            </w:r>
          </w:p>
        </w:tc>
        <w:tc>
          <w:tcPr>
            <w:tcW w:w="2880" w:type="dxa"/>
          </w:tcPr>
          <w:p w14:paraId="67F7E8D0" w14:textId="77777777" w:rsidR="002C64CA" w:rsidRPr="00703409" w:rsidRDefault="00000000">
            <w:pPr>
              <w:rPr>
                <w:rFonts w:ascii="Cavolini" w:hAnsi="Cavolini" w:cs="Cavolini"/>
              </w:rPr>
            </w:pPr>
            <w:r w:rsidRPr="00703409">
              <w:rPr>
                <w:rFonts w:ascii="Cavolini" w:hAnsi="Cavolini" w:cs="Cavolini"/>
              </w:rPr>
              <w:t>Foreign Key</w:t>
            </w:r>
          </w:p>
        </w:tc>
        <w:tc>
          <w:tcPr>
            <w:tcW w:w="2880" w:type="dxa"/>
          </w:tcPr>
          <w:p w14:paraId="2CAB586B" w14:textId="77777777" w:rsidR="002C64CA" w:rsidRPr="00703409" w:rsidRDefault="00000000">
            <w:pPr>
              <w:rPr>
                <w:rFonts w:ascii="Cavolini" w:hAnsi="Cavolini" w:cs="Cavolini"/>
              </w:rPr>
            </w:pPr>
            <w:r w:rsidRPr="00703409">
              <w:rPr>
                <w:rFonts w:ascii="Cavolini" w:hAnsi="Cavolini" w:cs="Cavolini"/>
              </w:rPr>
              <w:t>Application field</w:t>
            </w:r>
          </w:p>
        </w:tc>
      </w:tr>
      <w:tr w:rsidR="002C64CA" w:rsidRPr="00703409" w14:paraId="5A878C7A" w14:textId="77777777">
        <w:tc>
          <w:tcPr>
            <w:tcW w:w="2880" w:type="dxa"/>
          </w:tcPr>
          <w:p w14:paraId="75C12BAB" w14:textId="77777777" w:rsidR="002C64CA" w:rsidRPr="00703409" w:rsidRDefault="00000000">
            <w:pPr>
              <w:rPr>
                <w:rFonts w:ascii="Cavolini" w:hAnsi="Cavolini" w:cs="Cavolini"/>
              </w:rPr>
            </w:pPr>
            <w:r w:rsidRPr="00703409">
              <w:rPr>
                <w:rFonts w:ascii="Cavolini" w:hAnsi="Cavolini" w:cs="Cavolini"/>
              </w:rPr>
              <w:t>received_by (FK-&gt;Users)</w:t>
            </w:r>
          </w:p>
        </w:tc>
        <w:tc>
          <w:tcPr>
            <w:tcW w:w="2880" w:type="dxa"/>
          </w:tcPr>
          <w:p w14:paraId="0EB5446C" w14:textId="77777777" w:rsidR="002C64CA" w:rsidRPr="00703409" w:rsidRDefault="00000000">
            <w:pPr>
              <w:rPr>
                <w:rFonts w:ascii="Cavolini" w:hAnsi="Cavolini" w:cs="Cavolini"/>
              </w:rPr>
            </w:pPr>
            <w:r w:rsidRPr="00703409">
              <w:rPr>
                <w:rFonts w:ascii="Cavolini" w:hAnsi="Cavolini" w:cs="Cavolini"/>
              </w:rPr>
              <w:t>Foreign Key</w:t>
            </w:r>
          </w:p>
        </w:tc>
        <w:tc>
          <w:tcPr>
            <w:tcW w:w="2880" w:type="dxa"/>
          </w:tcPr>
          <w:p w14:paraId="5B0E9C1B" w14:textId="77777777" w:rsidR="002C64CA" w:rsidRPr="00703409" w:rsidRDefault="00000000">
            <w:pPr>
              <w:rPr>
                <w:rFonts w:ascii="Cavolini" w:hAnsi="Cavolini" w:cs="Cavolini"/>
              </w:rPr>
            </w:pPr>
            <w:r w:rsidRPr="00703409">
              <w:rPr>
                <w:rFonts w:ascii="Cavolini" w:hAnsi="Cavolini" w:cs="Cavolini"/>
              </w:rPr>
              <w:t>Application field</w:t>
            </w:r>
          </w:p>
        </w:tc>
      </w:tr>
      <w:tr w:rsidR="002C64CA" w:rsidRPr="00703409" w14:paraId="6301F4C2" w14:textId="77777777">
        <w:tc>
          <w:tcPr>
            <w:tcW w:w="2880" w:type="dxa"/>
          </w:tcPr>
          <w:p w14:paraId="1D2507E7" w14:textId="77777777" w:rsidR="002C64CA" w:rsidRPr="00703409" w:rsidRDefault="00000000">
            <w:pPr>
              <w:rPr>
                <w:rFonts w:ascii="Cavolini" w:hAnsi="Cavolini" w:cs="Cavolini"/>
              </w:rPr>
            </w:pPr>
            <w:r w:rsidRPr="00703409">
              <w:rPr>
                <w:rFonts w:ascii="Cavolini" w:hAnsi="Cavolini" w:cs="Cavolini"/>
              </w:rPr>
              <w:t>received_date</w:t>
            </w:r>
          </w:p>
        </w:tc>
        <w:tc>
          <w:tcPr>
            <w:tcW w:w="2880" w:type="dxa"/>
          </w:tcPr>
          <w:p w14:paraId="30ACEBC1" w14:textId="77777777" w:rsidR="002C64CA" w:rsidRPr="00703409" w:rsidRDefault="002C64CA">
            <w:pPr>
              <w:rPr>
                <w:rFonts w:ascii="Cavolini" w:hAnsi="Cavolini" w:cs="Cavolini"/>
              </w:rPr>
            </w:pPr>
          </w:p>
        </w:tc>
        <w:tc>
          <w:tcPr>
            <w:tcW w:w="2880" w:type="dxa"/>
          </w:tcPr>
          <w:p w14:paraId="74DD25D9" w14:textId="77777777" w:rsidR="002C64CA" w:rsidRPr="00703409" w:rsidRDefault="00000000">
            <w:pPr>
              <w:rPr>
                <w:rFonts w:ascii="Cavolini" w:hAnsi="Cavolini" w:cs="Cavolini"/>
              </w:rPr>
            </w:pPr>
            <w:r w:rsidRPr="00703409">
              <w:rPr>
                <w:rFonts w:ascii="Cavolini" w:hAnsi="Cavolini" w:cs="Cavolini"/>
              </w:rPr>
              <w:t>Application field</w:t>
            </w:r>
          </w:p>
        </w:tc>
      </w:tr>
      <w:tr w:rsidR="002C64CA" w:rsidRPr="00703409" w14:paraId="6BDD7DD8" w14:textId="77777777">
        <w:tc>
          <w:tcPr>
            <w:tcW w:w="2880" w:type="dxa"/>
          </w:tcPr>
          <w:p w14:paraId="5D17AB23" w14:textId="77777777" w:rsidR="002C64CA" w:rsidRPr="00703409" w:rsidRDefault="00000000">
            <w:pPr>
              <w:rPr>
                <w:rFonts w:ascii="Cavolini" w:hAnsi="Cavolini" w:cs="Cavolini"/>
              </w:rPr>
            </w:pPr>
            <w:r w:rsidRPr="00703409">
              <w:rPr>
                <w:rFonts w:ascii="Cavolini" w:hAnsi="Cavolini" w:cs="Cavolini"/>
              </w:rPr>
              <w:t>quantity_received</w:t>
            </w:r>
          </w:p>
        </w:tc>
        <w:tc>
          <w:tcPr>
            <w:tcW w:w="2880" w:type="dxa"/>
          </w:tcPr>
          <w:p w14:paraId="700D56CC" w14:textId="77777777" w:rsidR="002C64CA" w:rsidRPr="00703409" w:rsidRDefault="002C64CA">
            <w:pPr>
              <w:rPr>
                <w:rFonts w:ascii="Cavolini" w:hAnsi="Cavolini" w:cs="Cavolini"/>
              </w:rPr>
            </w:pPr>
          </w:p>
        </w:tc>
        <w:tc>
          <w:tcPr>
            <w:tcW w:w="2880" w:type="dxa"/>
          </w:tcPr>
          <w:p w14:paraId="4AC7BE54" w14:textId="77777777" w:rsidR="002C64CA" w:rsidRPr="00703409" w:rsidRDefault="00000000">
            <w:pPr>
              <w:rPr>
                <w:rFonts w:ascii="Cavolini" w:hAnsi="Cavolini" w:cs="Cavolini"/>
              </w:rPr>
            </w:pPr>
            <w:r w:rsidRPr="00703409">
              <w:rPr>
                <w:rFonts w:ascii="Cavolini" w:hAnsi="Cavolini" w:cs="Cavolini"/>
              </w:rPr>
              <w:t>Application field</w:t>
            </w:r>
          </w:p>
        </w:tc>
      </w:tr>
      <w:tr w:rsidR="002C64CA" w:rsidRPr="00703409" w14:paraId="6274ACE3" w14:textId="77777777">
        <w:tc>
          <w:tcPr>
            <w:tcW w:w="2880" w:type="dxa"/>
          </w:tcPr>
          <w:p w14:paraId="2B31C5CD" w14:textId="77777777" w:rsidR="002C64CA" w:rsidRPr="00703409" w:rsidRDefault="00000000">
            <w:pPr>
              <w:rPr>
                <w:rFonts w:ascii="Cavolini" w:hAnsi="Cavolini" w:cs="Cavolini"/>
              </w:rPr>
            </w:pPr>
            <w:r w:rsidRPr="00703409">
              <w:rPr>
                <w:rFonts w:ascii="Cavolini" w:hAnsi="Cavolini" w:cs="Cavolini"/>
              </w:rPr>
              <w:t>remarks</w:t>
            </w:r>
          </w:p>
        </w:tc>
        <w:tc>
          <w:tcPr>
            <w:tcW w:w="2880" w:type="dxa"/>
          </w:tcPr>
          <w:p w14:paraId="2F7E0664" w14:textId="77777777" w:rsidR="002C64CA" w:rsidRPr="00703409" w:rsidRDefault="002C64CA">
            <w:pPr>
              <w:rPr>
                <w:rFonts w:ascii="Cavolini" w:hAnsi="Cavolini" w:cs="Cavolini"/>
              </w:rPr>
            </w:pPr>
          </w:p>
        </w:tc>
        <w:tc>
          <w:tcPr>
            <w:tcW w:w="2880" w:type="dxa"/>
          </w:tcPr>
          <w:p w14:paraId="10C7F7A8" w14:textId="77777777" w:rsidR="002C64CA" w:rsidRPr="00703409" w:rsidRDefault="00000000">
            <w:pPr>
              <w:rPr>
                <w:rFonts w:ascii="Cavolini" w:hAnsi="Cavolini" w:cs="Cavolini"/>
              </w:rPr>
            </w:pPr>
            <w:r w:rsidRPr="00703409">
              <w:rPr>
                <w:rFonts w:ascii="Cavolini" w:hAnsi="Cavolini" w:cs="Cavolini"/>
              </w:rPr>
              <w:t>Application field</w:t>
            </w:r>
          </w:p>
        </w:tc>
      </w:tr>
    </w:tbl>
    <w:p w14:paraId="31197DE5" w14:textId="77777777" w:rsidR="002C64CA" w:rsidRPr="00703409" w:rsidRDefault="00000000">
      <w:pPr>
        <w:pStyle w:val="Heading3"/>
        <w:rPr>
          <w:rFonts w:ascii="Cavolini" w:hAnsi="Cavolini" w:cs="Cavolini"/>
          <w:b w:val="0"/>
          <w:bCs w:val="0"/>
        </w:rPr>
      </w:pPr>
      <w:r w:rsidRPr="00703409">
        <w:rPr>
          <w:rFonts w:ascii="Cavolini" w:hAnsi="Cavolini" w:cs="Cavolini"/>
          <w:b w:val="0"/>
          <w:bCs w:val="0"/>
        </w:rPr>
        <w:t>Invoice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9"/>
        <w:gridCol w:w="2875"/>
        <w:gridCol w:w="2876"/>
      </w:tblGrid>
      <w:tr w:rsidR="002C64CA" w:rsidRPr="00703409" w14:paraId="768C06A6" w14:textId="77777777">
        <w:tc>
          <w:tcPr>
            <w:tcW w:w="2880" w:type="dxa"/>
          </w:tcPr>
          <w:p w14:paraId="39FF9694" w14:textId="77777777" w:rsidR="002C64CA" w:rsidRPr="00703409" w:rsidRDefault="00000000">
            <w:pPr>
              <w:rPr>
                <w:rFonts w:ascii="Cavolini" w:hAnsi="Cavolini" w:cs="Cavolini"/>
              </w:rPr>
            </w:pPr>
            <w:r w:rsidRPr="00703409">
              <w:rPr>
                <w:rFonts w:ascii="Cavolini" w:hAnsi="Cavolini" w:cs="Cavolini"/>
              </w:rPr>
              <w:t>Column</w:t>
            </w:r>
          </w:p>
        </w:tc>
        <w:tc>
          <w:tcPr>
            <w:tcW w:w="2880" w:type="dxa"/>
          </w:tcPr>
          <w:p w14:paraId="1D40842F" w14:textId="77777777" w:rsidR="002C64CA" w:rsidRPr="00703409" w:rsidRDefault="00000000">
            <w:pPr>
              <w:rPr>
                <w:rFonts w:ascii="Cavolini" w:hAnsi="Cavolini" w:cs="Cavolini"/>
              </w:rPr>
            </w:pPr>
            <w:r w:rsidRPr="00703409">
              <w:rPr>
                <w:rFonts w:ascii="Cavolini" w:hAnsi="Cavolini" w:cs="Cavolini"/>
              </w:rPr>
              <w:t>Key</w:t>
            </w:r>
          </w:p>
        </w:tc>
        <w:tc>
          <w:tcPr>
            <w:tcW w:w="2880" w:type="dxa"/>
          </w:tcPr>
          <w:p w14:paraId="4F1BBF70" w14:textId="77777777" w:rsidR="002C64CA" w:rsidRPr="00703409" w:rsidRDefault="00000000">
            <w:pPr>
              <w:rPr>
                <w:rFonts w:ascii="Cavolini" w:hAnsi="Cavolini" w:cs="Cavolini"/>
              </w:rPr>
            </w:pPr>
            <w:r w:rsidRPr="00703409">
              <w:rPr>
                <w:rFonts w:ascii="Cavolini" w:hAnsi="Cavolini" w:cs="Cavolini"/>
              </w:rPr>
              <w:t>Description</w:t>
            </w:r>
          </w:p>
        </w:tc>
      </w:tr>
      <w:tr w:rsidR="002C64CA" w:rsidRPr="00703409" w14:paraId="2CF40B36" w14:textId="77777777">
        <w:tc>
          <w:tcPr>
            <w:tcW w:w="2880" w:type="dxa"/>
          </w:tcPr>
          <w:p w14:paraId="74E7FBC6" w14:textId="77777777" w:rsidR="002C64CA" w:rsidRPr="00703409" w:rsidRDefault="00000000">
            <w:pPr>
              <w:rPr>
                <w:rFonts w:ascii="Cavolini" w:hAnsi="Cavolini" w:cs="Cavolini"/>
              </w:rPr>
            </w:pPr>
            <w:r w:rsidRPr="00703409">
              <w:rPr>
                <w:rFonts w:ascii="Cavolini" w:hAnsi="Cavolini" w:cs="Cavolini"/>
              </w:rPr>
              <w:t>invoice_id (PK)</w:t>
            </w:r>
          </w:p>
        </w:tc>
        <w:tc>
          <w:tcPr>
            <w:tcW w:w="2880" w:type="dxa"/>
          </w:tcPr>
          <w:p w14:paraId="02B2C34F" w14:textId="77777777" w:rsidR="002C64CA" w:rsidRPr="00703409" w:rsidRDefault="00000000">
            <w:pPr>
              <w:rPr>
                <w:rFonts w:ascii="Cavolini" w:hAnsi="Cavolini" w:cs="Cavolini"/>
              </w:rPr>
            </w:pPr>
            <w:r w:rsidRPr="00703409">
              <w:rPr>
                <w:rFonts w:ascii="Cavolini" w:hAnsi="Cavolini" w:cs="Cavolini"/>
              </w:rPr>
              <w:t>Primary Key</w:t>
            </w:r>
          </w:p>
        </w:tc>
        <w:tc>
          <w:tcPr>
            <w:tcW w:w="2880" w:type="dxa"/>
          </w:tcPr>
          <w:p w14:paraId="1EFB623A" w14:textId="77777777" w:rsidR="002C64CA" w:rsidRPr="00703409" w:rsidRDefault="00000000">
            <w:pPr>
              <w:rPr>
                <w:rFonts w:ascii="Cavolini" w:hAnsi="Cavolini" w:cs="Cavolini"/>
              </w:rPr>
            </w:pPr>
            <w:r w:rsidRPr="00703409">
              <w:rPr>
                <w:rFonts w:ascii="Cavolini" w:hAnsi="Cavolini" w:cs="Cavolini"/>
              </w:rPr>
              <w:t>Application field</w:t>
            </w:r>
          </w:p>
        </w:tc>
      </w:tr>
      <w:tr w:rsidR="002C64CA" w:rsidRPr="00703409" w14:paraId="0B23CE9C" w14:textId="77777777">
        <w:tc>
          <w:tcPr>
            <w:tcW w:w="2880" w:type="dxa"/>
          </w:tcPr>
          <w:p w14:paraId="295EF3AE" w14:textId="77777777" w:rsidR="002C64CA" w:rsidRPr="00703409" w:rsidRDefault="00000000">
            <w:pPr>
              <w:rPr>
                <w:rFonts w:ascii="Cavolini" w:hAnsi="Cavolini" w:cs="Cavolini"/>
              </w:rPr>
            </w:pPr>
            <w:r w:rsidRPr="00703409">
              <w:rPr>
                <w:rFonts w:ascii="Cavolini" w:hAnsi="Cavolini" w:cs="Cavolini"/>
              </w:rPr>
              <w:t>po_id (FK)</w:t>
            </w:r>
          </w:p>
        </w:tc>
        <w:tc>
          <w:tcPr>
            <w:tcW w:w="2880" w:type="dxa"/>
          </w:tcPr>
          <w:p w14:paraId="3AB7249E" w14:textId="77777777" w:rsidR="002C64CA" w:rsidRPr="00703409" w:rsidRDefault="00000000">
            <w:pPr>
              <w:rPr>
                <w:rFonts w:ascii="Cavolini" w:hAnsi="Cavolini" w:cs="Cavolini"/>
              </w:rPr>
            </w:pPr>
            <w:r w:rsidRPr="00703409">
              <w:rPr>
                <w:rFonts w:ascii="Cavolini" w:hAnsi="Cavolini" w:cs="Cavolini"/>
              </w:rPr>
              <w:t>Foreign Key</w:t>
            </w:r>
          </w:p>
        </w:tc>
        <w:tc>
          <w:tcPr>
            <w:tcW w:w="2880" w:type="dxa"/>
          </w:tcPr>
          <w:p w14:paraId="1F04830A" w14:textId="77777777" w:rsidR="002C64CA" w:rsidRPr="00703409" w:rsidRDefault="00000000">
            <w:pPr>
              <w:rPr>
                <w:rFonts w:ascii="Cavolini" w:hAnsi="Cavolini" w:cs="Cavolini"/>
              </w:rPr>
            </w:pPr>
            <w:r w:rsidRPr="00703409">
              <w:rPr>
                <w:rFonts w:ascii="Cavolini" w:hAnsi="Cavolini" w:cs="Cavolini"/>
              </w:rPr>
              <w:t>Application field</w:t>
            </w:r>
          </w:p>
        </w:tc>
      </w:tr>
      <w:tr w:rsidR="002C64CA" w:rsidRPr="00703409" w14:paraId="1E12ED92" w14:textId="77777777">
        <w:tc>
          <w:tcPr>
            <w:tcW w:w="2880" w:type="dxa"/>
          </w:tcPr>
          <w:p w14:paraId="77B9DE15" w14:textId="77777777" w:rsidR="002C64CA" w:rsidRPr="00703409" w:rsidRDefault="00000000">
            <w:pPr>
              <w:rPr>
                <w:rFonts w:ascii="Cavolini" w:hAnsi="Cavolini" w:cs="Cavolini"/>
              </w:rPr>
            </w:pPr>
            <w:r w:rsidRPr="00703409">
              <w:rPr>
                <w:rFonts w:ascii="Cavolini" w:hAnsi="Cavolini" w:cs="Cavolini"/>
              </w:rPr>
              <w:t>vendor_id (FK)</w:t>
            </w:r>
          </w:p>
        </w:tc>
        <w:tc>
          <w:tcPr>
            <w:tcW w:w="2880" w:type="dxa"/>
          </w:tcPr>
          <w:p w14:paraId="3089BA4D" w14:textId="77777777" w:rsidR="002C64CA" w:rsidRPr="00703409" w:rsidRDefault="00000000">
            <w:pPr>
              <w:rPr>
                <w:rFonts w:ascii="Cavolini" w:hAnsi="Cavolini" w:cs="Cavolini"/>
              </w:rPr>
            </w:pPr>
            <w:r w:rsidRPr="00703409">
              <w:rPr>
                <w:rFonts w:ascii="Cavolini" w:hAnsi="Cavolini" w:cs="Cavolini"/>
              </w:rPr>
              <w:t>Foreign Key</w:t>
            </w:r>
          </w:p>
        </w:tc>
        <w:tc>
          <w:tcPr>
            <w:tcW w:w="2880" w:type="dxa"/>
          </w:tcPr>
          <w:p w14:paraId="2EBCDA64" w14:textId="77777777" w:rsidR="002C64CA" w:rsidRPr="00703409" w:rsidRDefault="00000000">
            <w:pPr>
              <w:rPr>
                <w:rFonts w:ascii="Cavolini" w:hAnsi="Cavolini" w:cs="Cavolini"/>
              </w:rPr>
            </w:pPr>
            <w:r w:rsidRPr="00703409">
              <w:rPr>
                <w:rFonts w:ascii="Cavolini" w:hAnsi="Cavolini" w:cs="Cavolini"/>
              </w:rPr>
              <w:t>Application field</w:t>
            </w:r>
          </w:p>
        </w:tc>
      </w:tr>
      <w:tr w:rsidR="002C64CA" w:rsidRPr="00703409" w14:paraId="47FC9ED0" w14:textId="77777777">
        <w:tc>
          <w:tcPr>
            <w:tcW w:w="2880" w:type="dxa"/>
          </w:tcPr>
          <w:p w14:paraId="5730B934" w14:textId="77777777" w:rsidR="002C64CA" w:rsidRPr="00703409" w:rsidRDefault="00000000">
            <w:pPr>
              <w:rPr>
                <w:rFonts w:ascii="Cavolini" w:hAnsi="Cavolini" w:cs="Cavolini"/>
              </w:rPr>
            </w:pPr>
            <w:r w:rsidRPr="00703409">
              <w:rPr>
                <w:rFonts w:ascii="Cavolini" w:hAnsi="Cavolini" w:cs="Cavolini"/>
              </w:rPr>
              <w:t>invoice_number</w:t>
            </w:r>
          </w:p>
        </w:tc>
        <w:tc>
          <w:tcPr>
            <w:tcW w:w="2880" w:type="dxa"/>
          </w:tcPr>
          <w:p w14:paraId="033DDE74" w14:textId="77777777" w:rsidR="002C64CA" w:rsidRPr="00703409" w:rsidRDefault="002C64CA">
            <w:pPr>
              <w:rPr>
                <w:rFonts w:ascii="Cavolini" w:hAnsi="Cavolini" w:cs="Cavolini"/>
              </w:rPr>
            </w:pPr>
          </w:p>
        </w:tc>
        <w:tc>
          <w:tcPr>
            <w:tcW w:w="2880" w:type="dxa"/>
          </w:tcPr>
          <w:p w14:paraId="778BC474" w14:textId="77777777" w:rsidR="002C64CA" w:rsidRPr="00703409" w:rsidRDefault="00000000">
            <w:pPr>
              <w:rPr>
                <w:rFonts w:ascii="Cavolini" w:hAnsi="Cavolini" w:cs="Cavolini"/>
              </w:rPr>
            </w:pPr>
            <w:r w:rsidRPr="00703409">
              <w:rPr>
                <w:rFonts w:ascii="Cavolini" w:hAnsi="Cavolini" w:cs="Cavolini"/>
              </w:rPr>
              <w:t>Application field</w:t>
            </w:r>
          </w:p>
        </w:tc>
      </w:tr>
      <w:tr w:rsidR="002C64CA" w:rsidRPr="00703409" w14:paraId="1B3F634A" w14:textId="77777777">
        <w:tc>
          <w:tcPr>
            <w:tcW w:w="2880" w:type="dxa"/>
          </w:tcPr>
          <w:p w14:paraId="416567F4" w14:textId="77777777" w:rsidR="002C64CA" w:rsidRPr="00703409" w:rsidRDefault="00000000">
            <w:pPr>
              <w:rPr>
                <w:rFonts w:ascii="Cavolini" w:hAnsi="Cavolini" w:cs="Cavolini"/>
              </w:rPr>
            </w:pPr>
            <w:r w:rsidRPr="00703409">
              <w:rPr>
                <w:rFonts w:ascii="Cavolini" w:hAnsi="Cavolini" w:cs="Cavolini"/>
              </w:rPr>
              <w:t>invoice_date</w:t>
            </w:r>
          </w:p>
        </w:tc>
        <w:tc>
          <w:tcPr>
            <w:tcW w:w="2880" w:type="dxa"/>
          </w:tcPr>
          <w:p w14:paraId="6A51E609" w14:textId="77777777" w:rsidR="002C64CA" w:rsidRPr="00703409" w:rsidRDefault="002C64CA">
            <w:pPr>
              <w:rPr>
                <w:rFonts w:ascii="Cavolini" w:hAnsi="Cavolini" w:cs="Cavolini"/>
              </w:rPr>
            </w:pPr>
          </w:p>
        </w:tc>
        <w:tc>
          <w:tcPr>
            <w:tcW w:w="2880" w:type="dxa"/>
          </w:tcPr>
          <w:p w14:paraId="62F2E4C6" w14:textId="77777777" w:rsidR="002C64CA" w:rsidRPr="00703409" w:rsidRDefault="00000000">
            <w:pPr>
              <w:rPr>
                <w:rFonts w:ascii="Cavolini" w:hAnsi="Cavolini" w:cs="Cavolini"/>
              </w:rPr>
            </w:pPr>
            <w:r w:rsidRPr="00703409">
              <w:rPr>
                <w:rFonts w:ascii="Cavolini" w:hAnsi="Cavolini" w:cs="Cavolini"/>
              </w:rPr>
              <w:t>Application field</w:t>
            </w:r>
          </w:p>
        </w:tc>
      </w:tr>
      <w:tr w:rsidR="002C64CA" w:rsidRPr="00703409" w14:paraId="3915B365" w14:textId="77777777">
        <w:tc>
          <w:tcPr>
            <w:tcW w:w="2880" w:type="dxa"/>
          </w:tcPr>
          <w:p w14:paraId="69D0BBD0" w14:textId="77777777" w:rsidR="002C64CA" w:rsidRPr="00703409" w:rsidRDefault="00000000">
            <w:pPr>
              <w:rPr>
                <w:rFonts w:ascii="Cavolini" w:hAnsi="Cavolini" w:cs="Cavolini"/>
              </w:rPr>
            </w:pPr>
            <w:r w:rsidRPr="00703409">
              <w:rPr>
                <w:rFonts w:ascii="Cavolini" w:hAnsi="Cavolini" w:cs="Cavolini"/>
              </w:rPr>
              <w:t>amount</w:t>
            </w:r>
          </w:p>
        </w:tc>
        <w:tc>
          <w:tcPr>
            <w:tcW w:w="2880" w:type="dxa"/>
          </w:tcPr>
          <w:p w14:paraId="07C201AB" w14:textId="77777777" w:rsidR="002C64CA" w:rsidRPr="00703409" w:rsidRDefault="002C64CA">
            <w:pPr>
              <w:rPr>
                <w:rFonts w:ascii="Cavolini" w:hAnsi="Cavolini" w:cs="Cavolini"/>
              </w:rPr>
            </w:pPr>
          </w:p>
        </w:tc>
        <w:tc>
          <w:tcPr>
            <w:tcW w:w="2880" w:type="dxa"/>
          </w:tcPr>
          <w:p w14:paraId="38C6AE33" w14:textId="77777777" w:rsidR="002C64CA" w:rsidRPr="00703409" w:rsidRDefault="00000000">
            <w:pPr>
              <w:rPr>
                <w:rFonts w:ascii="Cavolini" w:hAnsi="Cavolini" w:cs="Cavolini"/>
              </w:rPr>
            </w:pPr>
            <w:r w:rsidRPr="00703409">
              <w:rPr>
                <w:rFonts w:ascii="Cavolini" w:hAnsi="Cavolini" w:cs="Cavolini"/>
              </w:rPr>
              <w:t>Application field</w:t>
            </w:r>
          </w:p>
        </w:tc>
      </w:tr>
      <w:tr w:rsidR="002C64CA" w:rsidRPr="00703409" w14:paraId="2B3371B8" w14:textId="77777777">
        <w:tc>
          <w:tcPr>
            <w:tcW w:w="2880" w:type="dxa"/>
          </w:tcPr>
          <w:p w14:paraId="108FED81" w14:textId="77777777" w:rsidR="002C64CA" w:rsidRPr="00703409" w:rsidRDefault="00000000">
            <w:pPr>
              <w:rPr>
                <w:rFonts w:ascii="Cavolini" w:hAnsi="Cavolini" w:cs="Cavolini"/>
              </w:rPr>
            </w:pPr>
            <w:r w:rsidRPr="00703409">
              <w:rPr>
                <w:rFonts w:ascii="Cavolini" w:hAnsi="Cavolini" w:cs="Cavolini"/>
              </w:rPr>
              <w:t>payment_status</w:t>
            </w:r>
          </w:p>
        </w:tc>
        <w:tc>
          <w:tcPr>
            <w:tcW w:w="2880" w:type="dxa"/>
          </w:tcPr>
          <w:p w14:paraId="7C973019" w14:textId="77777777" w:rsidR="002C64CA" w:rsidRPr="00703409" w:rsidRDefault="002C64CA">
            <w:pPr>
              <w:rPr>
                <w:rFonts w:ascii="Cavolini" w:hAnsi="Cavolini" w:cs="Cavolini"/>
              </w:rPr>
            </w:pPr>
          </w:p>
        </w:tc>
        <w:tc>
          <w:tcPr>
            <w:tcW w:w="2880" w:type="dxa"/>
          </w:tcPr>
          <w:p w14:paraId="4F1D1ECD" w14:textId="77777777" w:rsidR="002C64CA" w:rsidRPr="00703409" w:rsidRDefault="00000000">
            <w:pPr>
              <w:rPr>
                <w:rFonts w:ascii="Cavolini" w:hAnsi="Cavolini" w:cs="Cavolini"/>
              </w:rPr>
            </w:pPr>
            <w:r w:rsidRPr="00703409">
              <w:rPr>
                <w:rFonts w:ascii="Cavolini" w:hAnsi="Cavolini" w:cs="Cavolini"/>
              </w:rPr>
              <w:t>Application field</w:t>
            </w:r>
          </w:p>
        </w:tc>
      </w:tr>
    </w:tbl>
    <w:p w14:paraId="6F9E721D" w14:textId="77777777" w:rsidR="002C64CA" w:rsidRPr="00703409" w:rsidRDefault="00000000">
      <w:pPr>
        <w:pStyle w:val="Heading2"/>
        <w:rPr>
          <w:rFonts w:ascii="Cavolini" w:hAnsi="Cavolini" w:cs="Cavolini"/>
          <w:b w:val="0"/>
          <w:bCs w:val="0"/>
        </w:rPr>
      </w:pPr>
      <w:r w:rsidRPr="00703409">
        <w:rPr>
          <w:rFonts w:ascii="Cavolini" w:hAnsi="Cavolini" w:cs="Cavolini"/>
          <w:b w:val="0"/>
          <w:bCs w:val="0"/>
        </w:rPr>
        <w:t>4. Table Relationships</w:t>
      </w:r>
    </w:p>
    <w:p w14:paraId="2C8CAD4F" w14:textId="77777777" w:rsidR="002C64CA" w:rsidRPr="00703409" w:rsidRDefault="00000000">
      <w:pPr>
        <w:pStyle w:val="ListBullet"/>
        <w:rPr>
          <w:rFonts w:ascii="Cavolini" w:hAnsi="Cavolini" w:cs="Cavolini"/>
        </w:rPr>
      </w:pPr>
      <w:r w:rsidRPr="00703409">
        <w:rPr>
          <w:rFonts w:ascii="Cavolini" w:hAnsi="Cavolini" w:cs="Cavolini"/>
        </w:rPr>
        <w:t>One Role -&gt; Many Users</w:t>
      </w:r>
    </w:p>
    <w:p w14:paraId="2BE18365" w14:textId="77777777" w:rsidR="002C64CA" w:rsidRPr="00703409" w:rsidRDefault="00000000">
      <w:pPr>
        <w:pStyle w:val="ListBullet"/>
        <w:rPr>
          <w:rFonts w:ascii="Cavolini" w:hAnsi="Cavolini" w:cs="Cavolini"/>
        </w:rPr>
      </w:pPr>
      <w:r w:rsidRPr="00703409">
        <w:rPr>
          <w:rFonts w:ascii="Cavolini" w:hAnsi="Cavolini" w:cs="Cavolini"/>
        </w:rPr>
        <w:t>One Vendor -&gt; Many Products</w:t>
      </w:r>
    </w:p>
    <w:p w14:paraId="057A8F6A" w14:textId="77777777" w:rsidR="002C64CA" w:rsidRPr="00703409" w:rsidRDefault="00000000">
      <w:pPr>
        <w:pStyle w:val="ListBullet"/>
        <w:rPr>
          <w:rFonts w:ascii="Cavolini" w:hAnsi="Cavolini" w:cs="Cavolini"/>
        </w:rPr>
      </w:pPr>
      <w:r w:rsidRPr="00703409">
        <w:rPr>
          <w:rFonts w:ascii="Cavolini" w:hAnsi="Cavolini" w:cs="Cavolini"/>
        </w:rPr>
        <w:t>One User -&gt; Many Purchase Requests</w:t>
      </w:r>
    </w:p>
    <w:p w14:paraId="49DC8131" w14:textId="77777777" w:rsidR="002C64CA" w:rsidRPr="00703409" w:rsidRDefault="00000000">
      <w:pPr>
        <w:pStyle w:val="ListBullet"/>
        <w:rPr>
          <w:rFonts w:ascii="Cavolini" w:hAnsi="Cavolini" w:cs="Cavolini"/>
        </w:rPr>
      </w:pPr>
      <w:r w:rsidRPr="00703409">
        <w:rPr>
          <w:rFonts w:ascii="Cavolini" w:hAnsi="Cavolini" w:cs="Cavolini"/>
        </w:rPr>
        <w:t>One Purchase Request -&gt; One or Many Purchase Orders</w:t>
      </w:r>
    </w:p>
    <w:p w14:paraId="2B550AAC" w14:textId="77777777" w:rsidR="002C64CA" w:rsidRPr="00703409" w:rsidRDefault="00000000">
      <w:pPr>
        <w:pStyle w:val="ListBullet"/>
        <w:rPr>
          <w:rFonts w:ascii="Cavolini" w:hAnsi="Cavolini" w:cs="Cavolini"/>
        </w:rPr>
      </w:pPr>
      <w:r w:rsidRPr="00703409">
        <w:rPr>
          <w:rFonts w:ascii="Cavolini" w:hAnsi="Cavolini" w:cs="Cavolini"/>
        </w:rPr>
        <w:t>One Purchase Order -&gt; One Goods Receipt</w:t>
      </w:r>
    </w:p>
    <w:p w14:paraId="7887221A" w14:textId="77777777" w:rsidR="002C64CA" w:rsidRPr="00703409" w:rsidRDefault="00000000">
      <w:pPr>
        <w:pStyle w:val="ListBullet"/>
        <w:rPr>
          <w:rFonts w:ascii="Cavolini" w:hAnsi="Cavolini" w:cs="Cavolini"/>
        </w:rPr>
      </w:pPr>
      <w:r w:rsidRPr="00703409">
        <w:rPr>
          <w:rFonts w:ascii="Cavolini" w:hAnsi="Cavolini" w:cs="Cavolini"/>
        </w:rPr>
        <w:t>One Purchase Order -&gt; One Invoice</w:t>
      </w:r>
    </w:p>
    <w:p w14:paraId="7334336E" w14:textId="77777777" w:rsidR="002C64CA" w:rsidRPr="00703409" w:rsidRDefault="00000000">
      <w:pPr>
        <w:pStyle w:val="ListBullet"/>
        <w:rPr>
          <w:rFonts w:ascii="Cavolini" w:hAnsi="Cavolini" w:cs="Cavolini"/>
        </w:rPr>
      </w:pPr>
      <w:r w:rsidRPr="00703409">
        <w:rPr>
          <w:rFonts w:ascii="Cavolini" w:hAnsi="Cavolini" w:cs="Cavolini"/>
        </w:rPr>
        <w:t>One Vendor -&gt; Many Purchase Orders</w:t>
      </w:r>
    </w:p>
    <w:p w14:paraId="48F23676" w14:textId="42A2D72B" w:rsidR="00DB55ED" w:rsidRPr="00703409" w:rsidRDefault="00000000" w:rsidP="00703409">
      <w:pPr>
        <w:pStyle w:val="Heading2"/>
        <w:rPr>
          <w:rFonts w:ascii="Cavolini" w:hAnsi="Cavolini" w:cs="Cavolini"/>
          <w:b w:val="0"/>
          <w:bCs w:val="0"/>
        </w:rPr>
      </w:pPr>
      <w:r w:rsidRPr="00703409">
        <w:rPr>
          <w:rFonts w:ascii="Cavolini" w:hAnsi="Cavolini" w:cs="Cavolini"/>
          <w:b w:val="0"/>
          <w:bCs w:val="0"/>
        </w:rPr>
        <w:t>5. Business Flow</w:t>
      </w:r>
      <w:r w:rsidR="00DB55ED" w:rsidRPr="00703409">
        <w:rPr>
          <w:rFonts w:ascii="Cavolini" w:hAnsi="Cavolini" w:cs="Cavolini"/>
          <w:b w:val="0"/>
          <w:bCs w:val="0"/>
          <w:noProof/>
        </w:rPr>
        <w:t xml:space="preserve"> </w:t>
      </w:r>
      <w:r w:rsidR="00DB55ED" w:rsidRPr="00703409">
        <w:rPr>
          <w:rFonts w:ascii="Cavolini" w:hAnsi="Cavolini" w:cs="Cavolini"/>
          <w:b w:val="0"/>
          <w:bCs w:val="0"/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026C05CB" wp14:editId="4B55E358">
                <wp:simplePos x="0" y="0"/>
                <wp:positionH relativeFrom="column">
                  <wp:posOffset>1034415</wp:posOffset>
                </wp:positionH>
                <wp:positionV relativeFrom="paragraph">
                  <wp:posOffset>1117600</wp:posOffset>
                </wp:positionV>
                <wp:extent cx="360" cy="360"/>
                <wp:effectExtent l="38100" t="38100" r="38100" b="38100"/>
                <wp:wrapNone/>
                <wp:docPr id="849265898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2FFC6E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0" o:spid="_x0000_s1026" type="#_x0000_t75" style="position:absolute;margin-left:80.95pt;margin-top:87.5pt;width:1.05pt;height:1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">
                <v:imagedata r:id="rId8" o:title=""/>
              </v:shape>
            </w:pict>
          </mc:Fallback>
        </mc:AlternateContent>
      </w:r>
      <w:r w:rsidR="00DB55ED" w:rsidRPr="00703409">
        <w:rPr>
          <w:rFonts w:ascii="Cavolini" w:hAnsi="Cavolini" w:cs="Cavolini"/>
          <w:b w:val="0"/>
          <w:bCs w:val="0"/>
          <w:noProof/>
        </w:rPr>
        <mc:AlternateContent>
          <mc:Choice Requires="wpi">
            <w:drawing>
              <wp:anchor distT="0" distB="0" distL="114300" distR="114300" simplePos="0" relativeHeight="251657216" behindDoc="0" locked="0" layoutInCell="1" allowOverlap="1" wp14:anchorId="4807A657" wp14:editId="0B0A5B20">
                <wp:simplePos x="0" y="0"/>
                <wp:positionH relativeFrom="column">
                  <wp:posOffset>1341431</wp:posOffset>
                </wp:positionH>
                <wp:positionV relativeFrom="paragraph">
                  <wp:posOffset>207991</wp:posOffset>
                </wp:positionV>
                <wp:extent cx="360" cy="360"/>
                <wp:effectExtent l="38100" t="38100" r="38100" b="38100"/>
                <wp:wrapNone/>
                <wp:docPr id="299849052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628921" id="Ink 3" o:spid="_x0000_s1026" type="#_x0000_t75" style="position:absolute;margin-left:105.1pt;margin-top:15.9pt;width:1.05pt;height:1.0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">
                <v:imagedata r:id="rId8" o:title=""/>
              </v:shape>
            </w:pict>
          </mc:Fallback>
        </mc:AlternateContent>
      </w:r>
      <w:r w:rsidR="002D3BD8">
        <w:rPr>
          <w:rFonts w:ascii="Cavolini" w:hAnsi="Cavolini" w:cs="Cavolini"/>
          <w:b w:val="0"/>
          <w:bCs w:val="0"/>
          <w:noProof/>
        </w:rPr>
        <w:drawing>
          <wp:inline distT="0" distB="0" distL="0" distR="0" wp14:anchorId="7C2572BF" wp14:editId="0CC9431C">
            <wp:extent cx="5486400" cy="4004310"/>
            <wp:effectExtent l="0" t="0" r="0" b="0"/>
            <wp:docPr id="11651916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191642" name="Picture 1165191642"/>
                    <pic:cNvPicPr/>
                  </pic:nvPicPr>
                  <pic:blipFill rotWithShape="1">
                    <a:blip r:embed="rId10"/>
                    <a:srcRect t="50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0043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79E1CD" w14:textId="77777777" w:rsidR="00DB55ED" w:rsidRPr="00703409" w:rsidRDefault="00DB55ED" w:rsidP="00DB55ED">
      <w:pPr>
        <w:rPr>
          <w:rFonts w:ascii="Cavolini" w:hAnsi="Cavolini" w:cs="Cavolini"/>
        </w:rPr>
      </w:pPr>
    </w:p>
    <w:tbl>
      <w:tblPr>
        <w:tblW w:w="9180" w:type="dxa"/>
        <w:tblInd w:w="-72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70"/>
        <w:gridCol w:w="1800"/>
        <w:gridCol w:w="6210"/>
      </w:tblGrid>
      <w:tr w:rsidR="00703409" w:rsidRPr="00703409" w14:paraId="58D4BDEB" w14:textId="77777777" w:rsidTr="00703409">
        <w:trPr>
          <w:trHeight w:val="492"/>
        </w:trPr>
        <w:tc>
          <w:tcPr>
            <w:tcW w:w="117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3CF590C9" w14:textId="77777777" w:rsidR="00703409" w:rsidRPr="00703409" w:rsidRDefault="00703409" w:rsidP="00703409">
            <w:pPr>
              <w:rPr>
                <w:rFonts w:ascii="Cavolini" w:hAnsi="Cavolini" w:cs="Cavolini"/>
              </w:rPr>
            </w:pPr>
            <w:r w:rsidRPr="00703409">
              <w:rPr>
                <w:rFonts w:ascii="Cavolini" w:hAnsi="Cavolini" w:cs="Cavolini"/>
              </w:rPr>
              <w:t>1</w:t>
            </w:r>
          </w:p>
        </w:tc>
        <w:tc>
          <w:tcPr>
            <w:tcW w:w="180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3C0432A" w14:textId="77777777" w:rsidR="00703409" w:rsidRPr="00703409" w:rsidRDefault="00703409" w:rsidP="00703409">
            <w:pPr>
              <w:rPr>
                <w:rFonts w:ascii="Cavolini" w:hAnsi="Cavolini" w:cs="Cavolini"/>
              </w:rPr>
            </w:pPr>
            <w:r w:rsidRPr="00703409">
              <w:rPr>
                <w:rFonts w:ascii="Cavolini" w:hAnsi="Cavolini" w:cs="Cavolini"/>
              </w:rPr>
              <w:t>Purchase Request</w:t>
            </w:r>
          </w:p>
        </w:tc>
        <w:tc>
          <w:tcPr>
            <w:tcW w:w="621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1DD7B6B" w14:textId="77777777" w:rsidR="00703409" w:rsidRPr="00703409" w:rsidRDefault="00703409" w:rsidP="00703409">
            <w:pPr>
              <w:rPr>
                <w:rFonts w:ascii="Cavolini" w:hAnsi="Cavolini" w:cs="Cavolini"/>
              </w:rPr>
            </w:pPr>
            <w:r w:rsidRPr="00703409">
              <w:rPr>
                <w:rFonts w:ascii="Cavolini" w:hAnsi="Cavolini" w:cs="Cavolini"/>
              </w:rPr>
              <w:t>Employee/Procurement Officer raises a purchase request for required products.</w:t>
            </w:r>
          </w:p>
        </w:tc>
      </w:tr>
      <w:tr w:rsidR="00703409" w:rsidRPr="00703409" w14:paraId="183C2A46" w14:textId="77777777" w:rsidTr="00703409">
        <w:tblPrEx>
          <w:tblBorders>
            <w:top w:val="none" w:sz="0" w:space="0" w:color="auto"/>
          </w:tblBorders>
        </w:tblPrEx>
        <w:tc>
          <w:tcPr>
            <w:tcW w:w="117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486B88F" w14:textId="77777777" w:rsidR="00703409" w:rsidRPr="00703409" w:rsidRDefault="00703409" w:rsidP="00703409">
            <w:pPr>
              <w:rPr>
                <w:rFonts w:ascii="Cavolini" w:hAnsi="Cavolini" w:cs="Cavolini"/>
              </w:rPr>
            </w:pPr>
            <w:r w:rsidRPr="00703409">
              <w:rPr>
                <w:rFonts w:ascii="Cavolini" w:hAnsi="Cavolini" w:cs="Cavolini"/>
              </w:rPr>
              <w:t>2</w:t>
            </w:r>
          </w:p>
        </w:tc>
        <w:tc>
          <w:tcPr>
            <w:tcW w:w="180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F633E22" w14:textId="77777777" w:rsidR="00703409" w:rsidRPr="00703409" w:rsidRDefault="00703409" w:rsidP="00703409">
            <w:pPr>
              <w:rPr>
                <w:rFonts w:ascii="Cavolini" w:hAnsi="Cavolini" w:cs="Cavolini"/>
              </w:rPr>
            </w:pPr>
            <w:r w:rsidRPr="00703409">
              <w:rPr>
                <w:rFonts w:ascii="Cavolini" w:hAnsi="Cavolini" w:cs="Cavolini"/>
              </w:rPr>
              <w:t>Approval</w:t>
            </w:r>
          </w:p>
        </w:tc>
        <w:tc>
          <w:tcPr>
            <w:tcW w:w="621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D5385AD" w14:textId="77777777" w:rsidR="00703409" w:rsidRPr="00703409" w:rsidRDefault="00703409" w:rsidP="00703409">
            <w:pPr>
              <w:rPr>
                <w:rFonts w:ascii="Cavolini" w:hAnsi="Cavolini" w:cs="Cavolini"/>
              </w:rPr>
            </w:pPr>
            <w:r w:rsidRPr="00703409">
              <w:rPr>
                <w:rFonts w:ascii="Cavolini" w:hAnsi="Cavolini" w:cs="Cavolini"/>
              </w:rPr>
              <w:t>Manager reviews and approves or rejects the request.</w:t>
            </w:r>
          </w:p>
        </w:tc>
      </w:tr>
      <w:tr w:rsidR="00703409" w:rsidRPr="00703409" w14:paraId="50BC18E5" w14:textId="77777777" w:rsidTr="00703409">
        <w:tblPrEx>
          <w:tblBorders>
            <w:top w:val="none" w:sz="0" w:space="0" w:color="auto"/>
          </w:tblBorders>
        </w:tblPrEx>
        <w:tc>
          <w:tcPr>
            <w:tcW w:w="117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72E6C89" w14:textId="77777777" w:rsidR="00703409" w:rsidRPr="00703409" w:rsidRDefault="00703409" w:rsidP="00703409">
            <w:pPr>
              <w:rPr>
                <w:rFonts w:ascii="Cavolini" w:hAnsi="Cavolini" w:cs="Cavolini"/>
              </w:rPr>
            </w:pPr>
            <w:r w:rsidRPr="00703409">
              <w:rPr>
                <w:rFonts w:ascii="Cavolini" w:hAnsi="Cavolini" w:cs="Cavolini"/>
              </w:rPr>
              <w:t>3</w:t>
            </w:r>
          </w:p>
        </w:tc>
        <w:tc>
          <w:tcPr>
            <w:tcW w:w="180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B06AAF3" w14:textId="77777777" w:rsidR="00703409" w:rsidRPr="00703409" w:rsidRDefault="00703409" w:rsidP="00703409">
            <w:pPr>
              <w:rPr>
                <w:rFonts w:ascii="Cavolini" w:hAnsi="Cavolini" w:cs="Cavolini"/>
              </w:rPr>
            </w:pPr>
            <w:r w:rsidRPr="00703409">
              <w:rPr>
                <w:rFonts w:ascii="Cavolini" w:hAnsi="Cavolini" w:cs="Cavolini"/>
              </w:rPr>
              <w:t>Purchase Order</w:t>
            </w:r>
          </w:p>
        </w:tc>
        <w:tc>
          <w:tcPr>
            <w:tcW w:w="621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39D8E453" w14:textId="77777777" w:rsidR="00703409" w:rsidRPr="00703409" w:rsidRDefault="00703409" w:rsidP="00703409">
            <w:pPr>
              <w:rPr>
                <w:rFonts w:ascii="Cavolini" w:hAnsi="Cavolini" w:cs="Cavolini"/>
              </w:rPr>
            </w:pPr>
            <w:r w:rsidRPr="00703409">
              <w:rPr>
                <w:rFonts w:ascii="Cavolini" w:hAnsi="Cavolini" w:cs="Cavolini"/>
              </w:rPr>
              <w:t>On approval, Purchase Order is created and sent to the vendor.</w:t>
            </w:r>
          </w:p>
        </w:tc>
      </w:tr>
      <w:tr w:rsidR="00703409" w:rsidRPr="00703409" w14:paraId="0600C7FA" w14:textId="77777777" w:rsidTr="00703409">
        <w:tblPrEx>
          <w:tblBorders>
            <w:top w:val="none" w:sz="0" w:space="0" w:color="auto"/>
          </w:tblBorders>
        </w:tblPrEx>
        <w:tc>
          <w:tcPr>
            <w:tcW w:w="117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B13F3BD" w14:textId="77777777" w:rsidR="00703409" w:rsidRPr="00703409" w:rsidRDefault="00703409" w:rsidP="00703409">
            <w:pPr>
              <w:rPr>
                <w:rFonts w:ascii="Cavolini" w:hAnsi="Cavolini" w:cs="Cavolini"/>
              </w:rPr>
            </w:pPr>
            <w:r w:rsidRPr="00703409">
              <w:rPr>
                <w:rFonts w:ascii="Cavolini" w:hAnsi="Cavolini" w:cs="Cavolini"/>
              </w:rPr>
              <w:t>4</w:t>
            </w:r>
          </w:p>
        </w:tc>
        <w:tc>
          <w:tcPr>
            <w:tcW w:w="180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77A7EBE" w14:textId="77777777" w:rsidR="00703409" w:rsidRPr="00703409" w:rsidRDefault="00703409" w:rsidP="00703409">
            <w:pPr>
              <w:rPr>
                <w:rFonts w:ascii="Cavolini" w:hAnsi="Cavolini" w:cs="Cavolini"/>
              </w:rPr>
            </w:pPr>
            <w:r w:rsidRPr="00703409">
              <w:rPr>
                <w:rFonts w:ascii="Cavolini" w:hAnsi="Cavolini" w:cs="Cavolini"/>
              </w:rPr>
              <w:t>Goods Receipt</w:t>
            </w:r>
          </w:p>
        </w:tc>
        <w:tc>
          <w:tcPr>
            <w:tcW w:w="621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15CF3C6" w14:textId="77777777" w:rsidR="00703409" w:rsidRPr="00703409" w:rsidRDefault="00703409" w:rsidP="00703409">
            <w:pPr>
              <w:rPr>
                <w:rFonts w:ascii="Cavolini" w:hAnsi="Cavolini" w:cs="Cavolini"/>
              </w:rPr>
            </w:pPr>
            <w:r w:rsidRPr="00703409">
              <w:rPr>
                <w:rFonts w:ascii="Cavolini" w:hAnsi="Cavolini" w:cs="Cavolini"/>
              </w:rPr>
              <w:t>Vendor delivers goods. Store In-charge verifies and records receipt.</w:t>
            </w:r>
          </w:p>
        </w:tc>
      </w:tr>
      <w:tr w:rsidR="00703409" w:rsidRPr="00703409" w14:paraId="2448E6EB" w14:textId="77777777" w:rsidTr="00703409">
        <w:tblPrEx>
          <w:tblBorders>
            <w:top w:val="none" w:sz="0" w:space="0" w:color="auto"/>
          </w:tblBorders>
        </w:tblPrEx>
        <w:tc>
          <w:tcPr>
            <w:tcW w:w="117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7047B83" w14:textId="77777777" w:rsidR="00703409" w:rsidRPr="00703409" w:rsidRDefault="00703409" w:rsidP="00703409">
            <w:pPr>
              <w:rPr>
                <w:rFonts w:ascii="Cavolini" w:hAnsi="Cavolini" w:cs="Cavolini"/>
              </w:rPr>
            </w:pPr>
            <w:r w:rsidRPr="00703409">
              <w:rPr>
                <w:rFonts w:ascii="Cavolini" w:hAnsi="Cavolini" w:cs="Cavolini"/>
              </w:rPr>
              <w:t>5</w:t>
            </w:r>
          </w:p>
        </w:tc>
        <w:tc>
          <w:tcPr>
            <w:tcW w:w="180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2034B8C" w14:textId="77777777" w:rsidR="00703409" w:rsidRPr="00703409" w:rsidRDefault="00703409" w:rsidP="00703409">
            <w:pPr>
              <w:rPr>
                <w:rFonts w:ascii="Cavolini" w:hAnsi="Cavolini" w:cs="Cavolini"/>
              </w:rPr>
            </w:pPr>
            <w:r w:rsidRPr="00703409">
              <w:rPr>
                <w:rFonts w:ascii="Cavolini" w:hAnsi="Cavolini" w:cs="Cavolini"/>
              </w:rPr>
              <w:t>Invoice</w:t>
            </w:r>
          </w:p>
        </w:tc>
        <w:tc>
          <w:tcPr>
            <w:tcW w:w="621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3761679" w14:textId="77777777" w:rsidR="00703409" w:rsidRPr="00703409" w:rsidRDefault="00703409" w:rsidP="00703409">
            <w:pPr>
              <w:rPr>
                <w:rFonts w:ascii="Cavolini" w:hAnsi="Cavolini" w:cs="Cavolini"/>
              </w:rPr>
            </w:pPr>
            <w:r w:rsidRPr="00703409">
              <w:rPr>
                <w:rFonts w:ascii="Cavolini" w:hAnsi="Cavolini" w:cs="Cavolini"/>
              </w:rPr>
              <w:t xml:space="preserve">Vendor raises invoice against the </w:t>
            </w:r>
            <w:proofErr w:type="spellStart"/>
            <w:r w:rsidRPr="00703409">
              <w:rPr>
                <w:rFonts w:ascii="Cavolini" w:hAnsi="Cavolini" w:cs="Cavolini"/>
              </w:rPr>
              <w:t>dellvered</w:t>
            </w:r>
            <w:proofErr w:type="spellEnd"/>
            <w:r w:rsidRPr="00703409">
              <w:rPr>
                <w:rFonts w:ascii="Cavolini" w:hAnsi="Cavolini" w:cs="Cavolini"/>
              </w:rPr>
              <w:t xml:space="preserve"> goods.</w:t>
            </w:r>
          </w:p>
        </w:tc>
      </w:tr>
      <w:tr w:rsidR="00703409" w:rsidRPr="00703409" w14:paraId="55955142" w14:textId="77777777" w:rsidTr="00703409">
        <w:tblPrEx>
          <w:tblBorders>
            <w:top w:val="none" w:sz="0" w:space="0" w:color="auto"/>
          </w:tblBorders>
        </w:tblPrEx>
        <w:tc>
          <w:tcPr>
            <w:tcW w:w="117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BCF7960" w14:textId="77777777" w:rsidR="00703409" w:rsidRPr="00703409" w:rsidRDefault="00703409" w:rsidP="00703409">
            <w:pPr>
              <w:rPr>
                <w:rFonts w:ascii="Cavolini" w:hAnsi="Cavolini" w:cs="Cavolini"/>
              </w:rPr>
            </w:pPr>
            <w:r w:rsidRPr="00703409">
              <w:rPr>
                <w:rFonts w:ascii="Cavolini" w:hAnsi="Cavolini" w:cs="Cavolini"/>
              </w:rPr>
              <w:t>6</w:t>
            </w:r>
          </w:p>
        </w:tc>
        <w:tc>
          <w:tcPr>
            <w:tcW w:w="180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1700D9A" w14:textId="77777777" w:rsidR="00703409" w:rsidRPr="00703409" w:rsidRDefault="00703409" w:rsidP="00703409">
            <w:pPr>
              <w:rPr>
                <w:rFonts w:ascii="Cavolini" w:hAnsi="Cavolini" w:cs="Cavolini"/>
              </w:rPr>
            </w:pPr>
            <w:r w:rsidRPr="00703409">
              <w:rPr>
                <w:rFonts w:ascii="Cavolini" w:hAnsi="Cavolini" w:cs="Cavolini"/>
              </w:rPr>
              <w:t>Payment</w:t>
            </w:r>
          </w:p>
        </w:tc>
        <w:tc>
          <w:tcPr>
            <w:tcW w:w="621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2C6897D" w14:textId="77777777" w:rsidR="00703409" w:rsidRPr="00703409" w:rsidRDefault="00703409" w:rsidP="00703409">
            <w:pPr>
              <w:rPr>
                <w:rFonts w:ascii="Cavolini" w:hAnsi="Cavolini" w:cs="Cavolini"/>
              </w:rPr>
            </w:pPr>
            <w:r w:rsidRPr="00703409">
              <w:rPr>
                <w:rFonts w:ascii="Cavolini" w:hAnsi="Cavolini" w:cs="Cavolini"/>
              </w:rPr>
              <w:t>Finance verifies invoice and processes payment.</w:t>
            </w:r>
          </w:p>
        </w:tc>
      </w:tr>
      <w:tr w:rsidR="00703409" w:rsidRPr="00703409" w14:paraId="5BC9B7B1" w14:textId="77777777" w:rsidTr="00703409">
        <w:tc>
          <w:tcPr>
            <w:tcW w:w="117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C5B35E7" w14:textId="77777777" w:rsidR="00703409" w:rsidRPr="00703409" w:rsidRDefault="00703409" w:rsidP="00703409">
            <w:pPr>
              <w:rPr>
                <w:rFonts w:ascii="Cavolini" w:hAnsi="Cavolini" w:cs="Cavolini"/>
              </w:rPr>
            </w:pPr>
            <w:r w:rsidRPr="00703409">
              <w:rPr>
                <w:rFonts w:ascii="Cavolini" w:hAnsi="Cavolini" w:cs="Cavolini"/>
              </w:rPr>
              <w:t>7</w:t>
            </w:r>
          </w:p>
        </w:tc>
        <w:tc>
          <w:tcPr>
            <w:tcW w:w="180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22FD275" w14:textId="77777777" w:rsidR="00703409" w:rsidRPr="00703409" w:rsidRDefault="00703409" w:rsidP="00703409">
            <w:pPr>
              <w:rPr>
                <w:rFonts w:ascii="Cavolini" w:hAnsi="Cavolini" w:cs="Cavolini"/>
              </w:rPr>
            </w:pPr>
            <w:r w:rsidRPr="00703409">
              <w:rPr>
                <w:rFonts w:ascii="Cavolini" w:hAnsi="Cavolini" w:cs="Cavolini"/>
              </w:rPr>
              <w:t>Reports</w:t>
            </w:r>
          </w:p>
        </w:tc>
        <w:tc>
          <w:tcPr>
            <w:tcW w:w="621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FA9AFC9" w14:textId="77777777" w:rsidR="00703409" w:rsidRPr="00703409" w:rsidRDefault="00703409" w:rsidP="00703409">
            <w:pPr>
              <w:rPr>
                <w:rFonts w:ascii="Cavolini" w:hAnsi="Cavolini" w:cs="Cavolini"/>
              </w:rPr>
            </w:pPr>
            <w:r w:rsidRPr="00703409">
              <w:rPr>
                <w:rFonts w:ascii="Cavolini" w:hAnsi="Cavolini" w:cs="Cavolini"/>
              </w:rPr>
              <w:t>System generates various procurement reports and analytics.</w:t>
            </w:r>
          </w:p>
        </w:tc>
      </w:tr>
    </w:tbl>
    <w:p w14:paraId="6E3A31D7" w14:textId="77777777" w:rsidR="00DB55ED" w:rsidRPr="00703409" w:rsidRDefault="00DB55ED" w:rsidP="00DB55ED">
      <w:pPr>
        <w:rPr>
          <w:rFonts w:ascii="Cavolini" w:hAnsi="Cavolini" w:cs="Cavolini"/>
        </w:rPr>
      </w:pPr>
    </w:p>
    <w:p w14:paraId="4168BCCF" w14:textId="77777777" w:rsidR="00DB55ED" w:rsidRPr="00703409" w:rsidRDefault="00DB55ED" w:rsidP="00DB55ED">
      <w:pPr>
        <w:rPr>
          <w:rFonts w:ascii="Cavolini" w:hAnsi="Cavolini" w:cs="Cavolini"/>
        </w:rPr>
      </w:pPr>
    </w:p>
    <w:p w14:paraId="1B56F600" w14:textId="77777777" w:rsidR="00DB55ED" w:rsidRPr="00703409" w:rsidRDefault="00DB55ED">
      <w:pPr>
        <w:pStyle w:val="Heading2"/>
        <w:rPr>
          <w:rFonts w:ascii="Cavolini" w:hAnsi="Cavolini" w:cs="Cavolini"/>
          <w:b w:val="0"/>
          <w:bCs w:val="0"/>
        </w:rPr>
      </w:pPr>
    </w:p>
    <w:p w14:paraId="0ACDD1F9" w14:textId="77777777" w:rsidR="00DB55ED" w:rsidRPr="00703409" w:rsidRDefault="00DB55ED">
      <w:pPr>
        <w:pStyle w:val="Heading2"/>
        <w:rPr>
          <w:rFonts w:ascii="Cavolini" w:hAnsi="Cavolini" w:cs="Cavolini"/>
          <w:b w:val="0"/>
          <w:bCs w:val="0"/>
        </w:rPr>
      </w:pPr>
    </w:p>
    <w:p w14:paraId="0C29F8AA" w14:textId="72283032" w:rsidR="002C64CA" w:rsidRPr="00703409" w:rsidRDefault="00000000">
      <w:pPr>
        <w:pStyle w:val="Heading2"/>
        <w:rPr>
          <w:rFonts w:ascii="Cavolini" w:hAnsi="Cavolini" w:cs="Cavolini"/>
          <w:b w:val="0"/>
          <w:bCs w:val="0"/>
        </w:rPr>
      </w:pPr>
      <w:r w:rsidRPr="00703409">
        <w:rPr>
          <w:rFonts w:ascii="Cavolini" w:hAnsi="Cavolini" w:cs="Cavolini"/>
          <w:b w:val="0"/>
          <w:bCs w:val="0"/>
        </w:rPr>
        <w:t>6. Business Rules</w:t>
      </w:r>
    </w:p>
    <w:p w14:paraId="413557F7" w14:textId="77777777" w:rsidR="002C64CA" w:rsidRPr="00703409" w:rsidRDefault="00000000">
      <w:pPr>
        <w:pStyle w:val="ListBullet"/>
        <w:rPr>
          <w:rFonts w:ascii="Cavolini" w:hAnsi="Cavolini" w:cs="Cavolini"/>
        </w:rPr>
      </w:pPr>
      <w:r w:rsidRPr="00703409">
        <w:rPr>
          <w:rFonts w:ascii="Cavolini" w:hAnsi="Cavolini" w:cs="Cavolini"/>
        </w:rPr>
        <w:t>Email must be unique.</w:t>
      </w:r>
    </w:p>
    <w:p w14:paraId="367C8023" w14:textId="77777777" w:rsidR="002C64CA" w:rsidRPr="00703409" w:rsidRDefault="00000000">
      <w:pPr>
        <w:pStyle w:val="ListBullet"/>
        <w:rPr>
          <w:rFonts w:ascii="Cavolini" w:hAnsi="Cavolini" w:cs="Cavolini"/>
        </w:rPr>
      </w:pPr>
      <w:r w:rsidRPr="00703409">
        <w:rPr>
          <w:rFonts w:ascii="Cavolini" w:hAnsi="Cavolini" w:cs="Cavolini"/>
        </w:rPr>
        <w:t>Passwords are stored as hashes.</w:t>
      </w:r>
    </w:p>
    <w:p w14:paraId="614C9DA6" w14:textId="77777777" w:rsidR="002C64CA" w:rsidRPr="00703409" w:rsidRDefault="00000000">
      <w:pPr>
        <w:pStyle w:val="ListBullet"/>
        <w:rPr>
          <w:rFonts w:ascii="Cavolini" w:hAnsi="Cavolini" w:cs="Cavolini"/>
        </w:rPr>
      </w:pPr>
      <w:r w:rsidRPr="00703409">
        <w:rPr>
          <w:rFonts w:ascii="Cavolini" w:hAnsi="Cavolini" w:cs="Cavolini"/>
        </w:rPr>
        <w:t>Only Managers/Admins can approve purchase requests.</w:t>
      </w:r>
    </w:p>
    <w:p w14:paraId="5348C876" w14:textId="77777777" w:rsidR="002C64CA" w:rsidRPr="00703409" w:rsidRDefault="00000000">
      <w:pPr>
        <w:pStyle w:val="ListBullet"/>
        <w:rPr>
          <w:rFonts w:ascii="Cavolini" w:hAnsi="Cavolini" w:cs="Cavolini"/>
        </w:rPr>
      </w:pPr>
      <w:r w:rsidRPr="00703409">
        <w:rPr>
          <w:rFonts w:ascii="Cavolini" w:hAnsi="Cavolini" w:cs="Cavolini"/>
        </w:rPr>
        <w:t>Products belong to a vendor.</w:t>
      </w:r>
    </w:p>
    <w:p w14:paraId="2A3F4AEF" w14:textId="77777777" w:rsidR="002C64CA" w:rsidRPr="00703409" w:rsidRDefault="00000000">
      <w:pPr>
        <w:pStyle w:val="ListBullet"/>
        <w:rPr>
          <w:rFonts w:ascii="Cavolini" w:hAnsi="Cavolini" w:cs="Cavolini"/>
        </w:rPr>
      </w:pPr>
      <w:r w:rsidRPr="00703409">
        <w:rPr>
          <w:rFonts w:ascii="Cavolini" w:hAnsi="Cavolini" w:cs="Cavolini"/>
        </w:rPr>
        <w:t>Purchase Orders are created only after request approval.</w:t>
      </w:r>
    </w:p>
    <w:p w14:paraId="592A7429" w14:textId="77777777" w:rsidR="002C64CA" w:rsidRPr="00703409" w:rsidRDefault="00000000">
      <w:pPr>
        <w:pStyle w:val="ListBullet"/>
        <w:rPr>
          <w:rFonts w:ascii="Cavolini" w:hAnsi="Cavolini" w:cs="Cavolini"/>
        </w:rPr>
      </w:pPr>
      <w:r w:rsidRPr="00703409">
        <w:rPr>
          <w:rFonts w:ascii="Cavolini" w:hAnsi="Cavolini" w:cs="Cavolini"/>
        </w:rPr>
        <w:t>Goods Receipt and Invoice must reference a valid Purchase Order.</w:t>
      </w:r>
    </w:p>
    <w:sectPr w:rsidR="002C64CA" w:rsidRPr="0070340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volini">
    <w:charset w:val="00"/>
    <w:family w:val="script"/>
    <w:pitch w:val="variable"/>
    <w:sig w:usb0="A11526FF" w:usb1="8000000A" w:usb2="0001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5239119">
    <w:abstractNumId w:val="8"/>
  </w:num>
  <w:num w:numId="2" w16cid:durableId="1940329972">
    <w:abstractNumId w:val="6"/>
  </w:num>
  <w:num w:numId="3" w16cid:durableId="1175220297">
    <w:abstractNumId w:val="5"/>
  </w:num>
  <w:num w:numId="4" w16cid:durableId="1152406989">
    <w:abstractNumId w:val="4"/>
  </w:num>
  <w:num w:numId="5" w16cid:durableId="1321153902">
    <w:abstractNumId w:val="7"/>
  </w:num>
  <w:num w:numId="6" w16cid:durableId="864177568">
    <w:abstractNumId w:val="3"/>
  </w:num>
  <w:num w:numId="7" w16cid:durableId="2087025596">
    <w:abstractNumId w:val="2"/>
  </w:num>
  <w:num w:numId="8" w16cid:durableId="818112591">
    <w:abstractNumId w:val="1"/>
  </w:num>
  <w:num w:numId="9" w16cid:durableId="4743745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C64CA"/>
    <w:rsid w:val="002D3BD8"/>
    <w:rsid w:val="00326F90"/>
    <w:rsid w:val="00414D35"/>
    <w:rsid w:val="006673B6"/>
    <w:rsid w:val="006E5FAA"/>
    <w:rsid w:val="00703409"/>
    <w:rsid w:val="00AA1D8D"/>
    <w:rsid w:val="00B47730"/>
    <w:rsid w:val="00CB0664"/>
    <w:rsid w:val="00DB55E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7671D3"/>
  <w14:defaultImageDpi w14:val="300"/>
  <w15:docId w15:val="{9287D6AC-4053-9D4B-AD9F-DD827ACC8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customXml" Target="ink/ink1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customXml" Target="ink/ink2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1T06:27:46.4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24575,'0'0'0</inkml:trace>
  <inkml:trace contextRef="#ctx0" brushRef="#br0" timeOffset="149">1 1 24575,'0'0'0</inkml:trace>
  <inkml:trace contextRef="#ctx0" brushRef="#br0" timeOffset="816">1 1 24575,'0'0'0</inkml:trace>
  <inkml:trace contextRef="#ctx0" brushRef="#br0" timeOffset="970">1 1 24575,'0'0'0</inkml:trace>
  <inkml:trace contextRef="#ctx0" brushRef="#br0" timeOffset="1149">1 1 24575,'0'0'0</inkml:trace>
  <inkml:trace contextRef="#ctx0" brushRef="#br0" timeOffset="1316">1 1 24575,'0'0'0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1T06:27:45.7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24575,'0'0'0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591</Words>
  <Characters>3375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Khushi Dubey</cp:lastModifiedBy>
  <cp:revision>2</cp:revision>
  <dcterms:created xsi:type="dcterms:W3CDTF">2026-07-01T14:21:00Z</dcterms:created>
  <dcterms:modified xsi:type="dcterms:W3CDTF">2026-07-01T14:21:00Z</dcterms:modified>
  <cp:category/>
</cp:coreProperties>
</file>